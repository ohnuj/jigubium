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CC5A3" w14:textId="77777777" w:rsidR="00304E2F" w:rsidRPr="00304E2F" w:rsidRDefault="00304E2F" w:rsidP="00304E2F">
      <w:pPr>
        <w:widowControl w:val="0"/>
        <w:wordWrap w:val="0"/>
        <w:autoSpaceDE w:val="0"/>
        <w:autoSpaceDN w:val="0"/>
        <w:spacing w:after="160" w:line="256" w:lineRule="auto"/>
        <w:jc w:val="both"/>
        <w:textAlignment w:val="baseline"/>
        <w:rPr>
          <w:rFonts w:ascii="맑은 고딕" w:eastAsia="굴림" w:hAnsi="굴림" w:cs="굴림"/>
          <w:color w:val="000000"/>
          <w:kern w:val="2"/>
          <w:szCs w:val="20"/>
          <w:lang w:eastAsia="ko-KR"/>
        </w:rPr>
      </w:pPr>
      <w:r w:rsidRPr="00304E2F">
        <w:rPr>
          <w:rFonts w:ascii="맑은 고딕" w:eastAsia="맑은 고딕" w:hAnsi="굴림" w:cs="굴림"/>
          <w:b/>
          <w:bCs/>
          <w:color w:val="000000"/>
          <w:kern w:val="2"/>
          <w:sz w:val="16"/>
          <w:szCs w:val="16"/>
          <w:lang w:eastAsia="ko-KR"/>
        </w:rPr>
        <w:t>K-Digital Training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228"/>
        <w:gridCol w:w="1229"/>
      </w:tblGrid>
      <w:tr w:rsidR="00304E2F" w:rsidRPr="00304E2F" w14:paraId="5536C6B6" w14:textId="77777777" w:rsidTr="00304E2F">
        <w:trPr>
          <w:trHeight w:val="56"/>
          <w:jc w:val="right"/>
        </w:trPr>
        <w:tc>
          <w:tcPr>
            <w:tcW w:w="56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06FBDF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결</w:t>
            </w:r>
          </w:p>
          <w:p w14:paraId="30F96504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재</w:t>
            </w:r>
          </w:p>
        </w:tc>
        <w:tc>
          <w:tcPr>
            <w:tcW w:w="12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51D7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담당</w:t>
            </w:r>
          </w:p>
        </w:tc>
        <w:tc>
          <w:tcPr>
            <w:tcW w:w="12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688EAF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원장</w:t>
            </w:r>
          </w:p>
        </w:tc>
      </w:tr>
      <w:tr w:rsidR="00304E2F" w:rsidRPr="00304E2F" w14:paraId="22073597" w14:textId="77777777" w:rsidTr="00304E2F">
        <w:trPr>
          <w:trHeight w:val="943"/>
          <w:jc w:val="right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172069D" w14:textId="77777777" w:rsidR="00304E2F" w:rsidRPr="00304E2F" w:rsidRDefault="00304E2F" w:rsidP="00304E2F">
            <w:pPr>
              <w:spacing w:after="0" w:line="240" w:lineRule="auto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12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748E5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12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885D9F3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</w:tbl>
    <w:p w14:paraId="099FB46E" w14:textId="77777777" w:rsidR="00304E2F" w:rsidRPr="00304E2F" w:rsidRDefault="00304E2F" w:rsidP="00304E2F">
      <w:pPr>
        <w:widowControl w:val="0"/>
        <w:autoSpaceDE w:val="0"/>
        <w:autoSpaceDN w:val="0"/>
        <w:spacing w:after="160" w:line="256" w:lineRule="auto"/>
        <w:jc w:val="right"/>
        <w:textAlignment w:val="baseline"/>
        <w:rPr>
          <w:rFonts w:ascii="맑은 고딕" w:eastAsia="굴림" w:hAnsi="굴림" w:cs="굴림"/>
          <w:b/>
          <w:bCs/>
          <w:color w:val="000000"/>
          <w:kern w:val="2"/>
          <w:szCs w:val="20"/>
          <w:lang w:eastAsia="ko-KR"/>
        </w:rPr>
      </w:pP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505"/>
        <w:gridCol w:w="567"/>
      </w:tblGrid>
      <w:tr w:rsidR="00304E2F" w:rsidRPr="00304E2F" w14:paraId="3C8F8E3A" w14:textId="77777777" w:rsidTr="00304E2F">
        <w:trPr>
          <w:trHeight w:val="56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ED999E1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CF1363E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현업에서 바로 통하는 자바 </w:t>
            </w:r>
            <w:proofErr w:type="spellStart"/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>풀스택</w:t>
            </w:r>
            <w:proofErr w:type="spellEnd"/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 </w:t>
            </w:r>
            <w:r w:rsidRPr="00304E2F">
              <w:rPr>
                <w:rFonts w:ascii="맑은 고딕" w:eastAsia="맑은 고딕" w:hAnsi="굴림" w:cs="굴림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&amp; </w:t>
            </w:r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생성형 </w:t>
            </w:r>
            <w:r w:rsidRPr="00304E2F">
              <w:rPr>
                <w:rFonts w:ascii="맑은 고딕" w:eastAsia="맑은 고딕" w:hAnsi="굴림" w:cs="굴림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AI </w:t>
            </w:r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>서비스 개발 기업 프로젝트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BA926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558CECFB" w14:textId="77777777" w:rsidTr="00304E2F">
        <w:trPr>
          <w:trHeight w:val="56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A5016DE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double" w:sz="6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8A2DA6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 w:val="12"/>
                <w:szCs w:val="12"/>
                <w:lang w:eastAsia="ko-K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05FB7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47F643D3" w14:textId="77777777" w:rsidTr="00304E2F">
        <w:trPr>
          <w:trHeight w:val="56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A6C307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double" w:sz="6" w:space="0" w:color="0A0000"/>
              <w:left w:val="nil"/>
              <w:bottom w:val="double" w:sz="6" w:space="0" w:color="0A0000"/>
              <w:right w:val="nil"/>
            </w:tcBorders>
            <w:shd w:val="clear" w:color="auto" w:fill="B2C3EC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8C8340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굴림" w:cs="굴림"/>
                <w:color w:val="000000"/>
                <w:kern w:val="2"/>
                <w:sz w:val="60"/>
                <w:szCs w:val="60"/>
                <w:lang w:eastAsia="ko-KR"/>
              </w:rPr>
              <w:t>1</w:t>
            </w: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60"/>
                <w:szCs w:val="60"/>
                <w:lang w:eastAsia="ko-KR"/>
              </w:rPr>
              <w:t>차 프로젝트 계획 보고서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93FA4E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0A7F5519" w14:textId="77777777" w:rsidTr="00304E2F">
        <w:trPr>
          <w:trHeight w:val="850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94C60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double" w:sz="6" w:space="0" w:color="0A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EC234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1CED2ACC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FF"/>
                <w:kern w:val="2"/>
                <w:szCs w:val="20"/>
                <w:lang w:eastAsia="ko-KR"/>
              </w:rPr>
              <w:t>생활형 친환경 실천 플랫폼 개발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18F88C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0B26D161" w14:textId="77777777" w:rsidTr="00304E2F">
        <w:trPr>
          <w:trHeight w:val="850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1F05DE6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F14C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DCD010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61636086" w14:textId="77777777" w:rsidTr="00304E2F">
        <w:trPr>
          <w:trHeight w:val="850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B3B285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88657B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A9F68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3C894027" w14:textId="77777777" w:rsidTr="00304E2F">
        <w:trPr>
          <w:trHeight w:val="850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C7AD975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5431B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프로젝트 최초 시작일</w:t>
            </w:r>
          </w:p>
          <w:p w14:paraId="0F1C485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굴림" w:cs="굴림"/>
                <w:color w:val="000000"/>
                <w:kern w:val="2"/>
                <w:sz w:val="30"/>
                <w:szCs w:val="30"/>
                <w:lang w:eastAsia="ko-KR"/>
              </w:rPr>
              <w:t>2026. 08. 18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0FE9C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4D97517C" w14:textId="77777777" w:rsidTr="00304E2F">
        <w:trPr>
          <w:trHeight w:val="850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6EFA7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BD9C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142EC82B" w14:textId="3FF20E24" w:rsid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441543FC" w14:textId="7EDDEA44" w:rsid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22713D19" w14:textId="6D41AE70" w:rsid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0BCDEE09" w14:textId="76317FBF" w:rsid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63FEB03B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61C1CC6C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CC2AE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2FD90409" w14:textId="77777777" w:rsidTr="00304E2F">
        <w:trPr>
          <w:trHeight w:val="688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11DF344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0A3CCA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proofErr w:type="gramStart"/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 xml:space="preserve">구성원 </w:t>
            </w:r>
            <w:r w:rsidRPr="00304E2F">
              <w:rPr>
                <w:rFonts w:ascii="맑은 고딕" w:eastAsia="맑은 고딕" w:hAnsi="굴림" w:cs="굴림"/>
                <w:color w:val="000000"/>
                <w:kern w:val="2"/>
                <w:sz w:val="30"/>
                <w:szCs w:val="30"/>
                <w:lang w:eastAsia="ko-KR"/>
              </w:rPr>
              <w:t>:</w:t>
            </w:r>
            <w:proofErr w:type="gramEnd"/>
            <w:r w:rsidRPr="00304E2F">
              <w:rPr>
                <w:rFonts w:ascii="맑은 고딕" w:eastAsia="맑은 고딕" w:hAnsi="굴림" w:cs="굴림"/>
                <w:color w:val="000000"/>
                <w:kern w:val="2"/>
                <w:sz w:val="30"/>
                <w:szCs w:val="30"/>
                <w:lang w:eastAsia="ko-KR"/>
              </w:rPr>
              <w:t xml:space="preserve"> </w:t>
            </w: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강병관</w:t>
            </w:r>
          </w:p>
          <w:p w14:paraId="64CAD6FD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김민기</w:t>
            </w:r>
          </w:p>
          <w:p w14:paraId="54A69E4C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박정훈</w:t>
            </w:r>
          </w:p>
          <w:p w14:paraId="1713A327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박진혁</w:t>
            </w:r>
          </w:p>
          <w:p w14:paraId="6766C4F7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30"/>
                <w:szCs w:val="30"/>
                <w:lang w:eastAsia="ko-KR"/>
              </w:rPr>
              <w:t>장준호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9F219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463E5F26" w14:textId="77777777" w:rsidTr="00304E2F">
        <w:trPr>
          <w:trHeight w:val="765"/>
          <w:jc w:val="right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37CA71C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23AED8" w14:textId="0A036979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 w:val="30"/>
                <w:szCs w:val="30"/>
                <w:lang w:eastAsia="ko-KR"/>
              </w:rPr>
            </w:pPr>
            <w:r w:rsidRPr="00304E2F">
              <w:rPr>
                <w:rFonts w:ascii="맑은 고딕" w:eastAsia="굴림" w:hAnsi="굴림" w:cs="굴림"/>
                <w:noProof/>
                <w:color w:val="000000"/>
                <w:kern w:val="2"/>
                <w:sz w:val="30"/>
                <w:szCs w:val="30"/>
                <w:lang w:eastAsia="ko-KR"/>
              </w:rPr>
              <w:drawing>
                <wp:inline distT="0" distB="0" distL="0" distR="0" wp14:anchorId="3FF33A34" wp14:editId="14688D5A">
                  <wp:extent cx="3067050" cy="447675"/>
                  <wp:effectExtent l="0" t="0" r="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711930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3F76DD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</w:tbl>
    <w:p w14:paraId="48DAFE00" w14:textId="0C853666" w:rsidR="00304E2F" w:rsidRDefault="00304E2F">
      <w:pPr>
        <w:rPr>
          <w:rFonts w:ascii="D2Coding" w:eastAsia="D2Coding" w:hAnsi="D2Coding"/>
        </w:rPr>
      </w:pPr>
    </w:p>
    <w:p w14:paraId="6F87A9A1" w14:textId="77777777" w:rsidR="00304E2F" w:rsidRDefault="00304E2F">
      <w:pPr>
        <w:rPr>
          <w:rFonts w:ascii="D2Coding" w:eastAsia="D2Coding" w:hAnsi="D2Coding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8335"/>
      </w:tblGrid>
      <w:tr w:rsidR="00304E2F" w:rsidRPr="00304E2F" w14:paraId="0C74D680" w14:textId="77777777" w:rsidTr="00304E2F">
        <w:trPr>
          <w:trHeight w:val="56"/>
          <w:jc w:val="center"/>
        </w:trPr>
        <w:tc>
          <w:tcPr>
            <w:tcW w:w="9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4321CF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bookmarkStart w:id="0" w:name="_Hlk128056167"/>
            <w:proofErr w:type="spellStart"/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과정명</w:t>
            </w:r>
            <w:proofErr w:type="spellEnd"/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 및 </w:t>
            </w:r>
            <w:proofErr w:type="spellStart"/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팀명</w:t>
            </w:r>
            <w:bookmarkEnd w:id="0"/>
            <w:proofErr w:type="spellEnd"/>
          </w:p>
        </w:tc>
      </w:tr>
      <w:tr w:rsidR="00304E2F" w:rsidRPr="00304E2F" w14:paraId="7EFD255F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9559DE0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distribute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proofErr w:type="spellStart"/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과정명</w:t>
            </w:r>
            <w:proofErr w:type="spellEnd"/>
          </w:p>
        </w:tc>
        <w:tc>
          <w:tcPr>
            <w:tcW w:w="8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4968F1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 xml:space="preserve">현업에서 바로 통하는 자바 </w:t>
            </w:r>
            <w:proofErr w:type="spellStart"/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풀스택</w:t>
            </w:r>
            <w:proofErr w:type="spellEnd"/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Pr="00304E2F">
              <w:rPr>
                <w:rFonts w:ascii="맑은 고딕" w:eastAsia="맑은 고딕" w:hAnsi="굴림" w:cs="굴림"/>
                <w:color w:val="000000"/>
                <w:kern w:val="2"/>
                <w:szCs w:val="20"/>
                <w:lang w:eastAsia="ko-KR"/>
              </w:rPr>
              <w:t xml:space="preserve">&amp; </w:t>
            </w: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 xml:space="preserve">생성형 </w:t>
            </w:r>
            <w:r w:rsidRPr="00304E2F">
              <w:rPr>
                <w:rFonts w:ascii="맑은 고딕" w:eastAsia="맑은 고딕" w:hAnsi="굴림" w:cs="굴림"/>
                <w:color w:val="000000"/>
                <w:kern w:val="2"/>
                <w:szCs w:val="20"/>
                <w:lang w:eastAsia="ko-KR"/>
              </w:rPr>
              <w:t xml:space="preserve">AI </w:t>
            </w: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Cs w:val="20"/>
                <w:lang w:eastAsia="ko-KR"/>
              </w:rPr>
              <w:t>서비스개발 기업 프로젝트 완성</w:t>
            </w:r>
          </w:p>
        </w:tc>
      </w:tr>
      <w:tr w:rsidR="00304E2F" w:rsidRPr="00304E2F" w14:paraId="6477B637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8FA58C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distribute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교육기관</w:t>
            </w:r>
          </w:p>
        </w:tc>
        <w:tc>
          <w:tcPr>
            <w:tcW w:w="8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CEC566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한국정보교육원</w:t>
            </w:r>
          </w:p>
        </w:tc>
      </w:tr>
      <w:tr w:rsidR="00304E2F" w:rsidRPr="00304E2F" w14:paraId="390B5D5C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F9645D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distribute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팀 명</w:t>
            </w:r>
          </w:p>
        </w:tc>
        <w:tc>
          <w:tcPr>
            <w:tcW w:w="8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302AF4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proofErr w:type="spellStart"/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딱갈라</w:t>
            </w:r>
            <w:proofErr w:type="spellEnd"/>
          </w:p>
        </w:tc>
      </w:tr>
      <w:tr w:rsidR="00304E2F" w:rsidRPr="00304E2F" w14:paraId="1729EE66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4096419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distribute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프로젝트명</w:t>
            </w:r>
          </w:p>
        </w:tc>
        <w:tc>
          <w:tcPr>
            <w:tcW w:w="8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51C61B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color w:val="000000"/>
                <w:kern w:val="2"/>
                <w:sz w:val="22"/>
                <w:lang w:eastAsia="ko-KR"/>
              </w:rPr>
              <w:t>지구 비우기</w:t>
            </w:r>
          </w:p>
        </w:tc>
      </w:tr>
      <w:tr w:rsidR="00304E2F" w:rsidRPr="00304E2F" w14:paraId="55F8F32D" w14:textId="77777777" w:rsidTr="00304E2F">
        <w:trPr>
          <w:trHeight w:val="56"/>
          <w:jc w:val="center"/>
        </w:trPr>
        <w:tc>
          <w:tcPr>
            <w:tcW w:w="9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EAB8ACF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 w:val="12"/>
                <w:szCs w:val="12"/>
                <w:lang w:eastAsia="ko-KR"/>
              </w:rPr>
            </w:pPr>
          </w:p>
        </w:tc>
      </w:tr>
      <w:tr w:rsidR="00304E2F" w:rsidRPr="00304E2F" w14:paraId="73AE39F3" w14:textId="77777777" w:rsidTr="00304E2F">
        <w:trPr>
          <w:trHeight w:val="56"/>
          <w:jc w:val="center"/>
        </w:trPr>
        <w:tc>
          <w:tcPr>
            <w:tcW w:w="9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A95E63B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프로젝트 개요</w:t>
            </w:r>
          </w:p>
        </w:tc>
      </w:tr>
      <w:tr w:rsidR="00304E2F" w:rsidRPr="00304E2F" w14:paraId="54F03754" w14:textId="77777777" w:rsidTr="00304E2F">
        <w:trPr>
          <w:trHeight w:val="56"/>
          <w:jc w:val="center"/>
        </w:trPr>
        <w:tc>
          <w:tcPr>
            <w:tcW w:w="97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AE07C0" w14:textId="77777777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한컴산뜻돋움" w:eastAsia="한컴산뜻돋움" w:hAnsi="한컴산뜻돋움" w:cs="굴림"/>
                <w:b/>
                <w:bCs/>
                <w:color w:val="000000"/>
                <w:kern w:val="2"/>
                <w:sz w:val="22"/>
                <w:lang w:eastAsia="ko-KR"/>
              </w:rPr>
            </w:pPr>
          </w:p>
          <w:p w14:paraId="118BD748" w14:textId="3A6C1768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Chars="100" w:firstLine="205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1. </w:t>
            </w:r>
            <w:proofErr w:type="gramStart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배경 :</w:t>
            </w:r>
            <w:proofErr w:type="gramEnd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14:paraId="3CCE9B68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생활 속에서 재활용을 실천하려고 할 때 다음과 같은 문제가 발생한다.</w:t>
            </w:r>
          </w:p>
          <w:p w14:paraId="5D2CABBD" w14:textId="77777777" w:rsidR="00304E2F" w:rsidRPr="00304E2F" w:rsidRDefault="00304E2F" w:rsidP="00304E2F">
            <w:pPr>
              <w:widowControl w:val="0"/>
              <w:numPr>
                <w:ilvl w:val="0"/>
                <w:numId w:val="14"/>
              </w:numPr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특정 물건이 어떤 종류의 쓰레기인지 판단하기 어렵다.</w:t>
            </w:r>
          </w:p>
          <w:p w14:paraId="15C54C07" w14:textId="77777777" w:rsidR="00304E2F" w:rsidRPr="00304E2F" w:rsidRDefault="00304E2F" w:rsidP="00304E2F">
            <w:pPr>
              <w:widowControl w:val="0"/>
              <w:numPr>
                <w:ilvl w:val="0"/>
                <w:numId w:val="15"/>
              </w:numPr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품목별 배출 방법이 서로 달라 정확한 처리 방법을 알기 어렵다.</w:t>
            </w:r>
          </w:p>
          <w:p w14:paraId="4D025E44" w14:textId="77777777" w:rsidR="00304E2F" w:rsidRPr="00304E2F" w:rsidRDefault="00304E2F" w:rsidP="00304E2F">
            <w:pPr>
              <w:widowControl w:val="0"/>
              <w:numPr>
                <w:ilvl w:val="0"/>
                <w:numId w:val="15"/>
              </w:numPr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proofErr w:type="spellStart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의류수거함</w:t>
            </w:r>
            <w:proofErr w:type="spellEnd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, 폐건전지 수거함 등의 위치정보가 여러 기관에 흩어져 있다.</w:t>
            </w:r>
          </w:p>
          <w:p w14:paraId="6EE7399B" w14:textId="77777777" w:rsidR="00304E2F" w:rsidRPr="00304E2F" w:rsidRDefault="00304E2F" w:rsidP="00304E2F">
            <w:pPr>
              <w:widowControl w:val="0"/>
              <w:numPr>
                <w:ilvl w:val="0"/>
                <w:numId w:val="16"/>
              </w:numPr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환경 관련 정보를 단순하게 제공하는 것만으로는 사용자의 지속적인 참여를 유도하기 어렵다.</w:t>
            </w:r>
          </w:p>
          <w:p w14:paraId="3799E685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따라서 </w:t>
            </w: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Cs w:val="20"/>
                <w:lang w:eastAsia="ko-KR"/>
              </w:rPr>
              <w:t>재활용 정보 검색, 주변 수거시설 탐색, 커뮤니티, 포인트 및 게임 요소를 하나의 웹 서비스로 제공하는 생활형 친환경 플랫폼</w:t>
            </w: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을 구현한다.</w:t>
            </w:r>
          </w:p>
          <w:p w14:paraId="262D55DC" w14:textId="706479DC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59A3E8ED" w14:textId="002BBD9E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291610FE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34438EB9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2. </w:t>
            </w:r>
            <w:proofErr w:type="gramStart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주제 :</w:t>
            </w:r>
            <w:proofErr w:type="gramEnd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 생활형 친환경 실천 플랫폼</w:t>
            </w:r>
          </w:p>
          <w:p w14:paraId="1EC712B8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· 사용자가 재활용 정보를 검색하고 주변 수거시설을 확인하며, 커뮤니티 활동과 미니 게임을 통해 에코 포인트를 얻을 수 있는 웹 서비스다.</w:t>
            </w:r>
          </w:p>
          <w:p w14:paraId="5625E992" w14:textId="48FFE2FF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1BB41C64" w14:textId="67B1F44E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30F63538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077E5FE2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3. </w:t>
            </w:r>
            <w:proofErr w:type="gramStart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목적 :</w:t>
            </w:r>
            <w:proofErr w:type="gramEnd"/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 xml:space="preserve"> </w:t>
            </w:r>
          </w:p>
          <w:p w14:paraId="16310C6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/>
                <w:color w:val="000000"/>
                <w:kern w:val="2"/>
                <w:szCs w:val="20"/>
                <w:lang w:eastAsia="ko-KR"/>
              </w:rPr>
              <w:t xml:space="preserve"> </w:t>
            </w: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사용자가 일상생활에서 발생하는 폐기물에 대해 쉽게 정보를 검색하고 올바른 분리 배출을 실천할 수 있도록 한다.</w:t>
            </w:r>
          </w:p>
          <w:p w14:paraId="72B5F188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88" w:lineRule="auto"/>
              <w:ind w:left="6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>
              <w:rPr>
                <w:rFonts w:ascii="한컴산뜻돋움" w:eastAsia="한컴산뜻돋움" w:hAnsi="한컴산뜻돋움" w:cs="굴림"/>
                <w:color w:val="000000"/>
                <w:kern w:val="2"/>
                <w:szCs w:val="20"/>
                <w:lang w:eastAsia="ko-KR"/>
              </w:rPr>
              <w:t xml:space="preserve">- </w:t>
            </w: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또한 지도 기반으로 주변 수거 시설을 제공하여 실제 친환경 행동으로 연결될 수 있도록 지원한다.</w:t>
            </w:r>
          </w:p>
          <w:p w14:paraId="7111DA4A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2"/>
                <w:sz w:val="22"/>
                <w:lang w:eastAsia="ko-KR"/>
              </w:rPr>
            </w:pPr>
          </w:p>
        </w:tc>
      </w:tr>
    </w:tbl>
    <w:p w14:paraId="225AFEAC" w14:textId="77777777" w:rsidR="00304E2F" w:rsidRDefault="00304E2F" w:rsidP="00304E2F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맑은 고딕" w:eastAsia="굴림" w:hAnsi="굴림" w:cs="굴림"/>
          <w:color w:val="000000"/>
          <w:kern w:val="2"/>
          <w:szCs w:val="20"/>
          <w:lang w:eastAsia="ko-KR"/>
        </w:rPr>
        <w:sectPr w:rsidR="00304E2F">
          <w:pgSz w:w="11906" w:h="16838"/>
          <w:pgMar w:top="1020" w:right="1020" w:bottom="907" w:left="1020" w:header="720" w:footer="720" w:gutter="0"/>
          <w:cols w:space="720"/>
          <w:docGrid w:linePitch="360"/>
        </w:sectPr>
      </w:pPr>
    </w:p>
    <w:p w14:paraId="310BCD34" w14:textId="29AF4DDF" w:rsidR="00304E2F" w:rsidRDefault="00304E2F" w:rsidP="00304E2F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맑은 고딕" w:eastAsia="굴림" w:hAnsi="굴림" w:cs="굴림"/>
          <w:color w:val="000000"/>
          <w:kern w:val="2"/>
          <w:szCs w:val="20"/>
          <w:lang w:eastAsia="ko-KR"/>
        </w:rPr>
        <w:sectPr w:rsidR="00304E2F" w:rsidSect="00304E2F">
          <w:pgSz w:w="11906" w:h="16838"/>
          <w:pgMar w:top="1020" w:right="1020" w:bottom="907" w:left="1020" w:header="720" w:footer="720" w:gutter="0"/>
          <w:cols w:space="720"/>
          <w:docGrid w:linePitch="360"/>
        </w:sectPr>
      </w:pPr>
    </w:p>
    <w:p w14:paraId="0BC3211E" w14:textId="77777777" w:rsidR="00304E2F" w:rsidRDefault="00304E2F" w:rsidP="00304E2F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맑은 고딕" w:eastAsia="굴림" w:hAnsi="굴림" w:cs="굴림"/>
          <w:color w:val="000000"/>
          <w:kern w:val="2"/>
          <w:szCs w:val="20"/>
          <w:lang w:eastAsia="ko-KR"/>
        </w:rPr>
        <w:sectPr w:rsidR="00304E2F" w:rsidSect="00304E2F">
          <w:pgSz w:w="11906" w:h="16838"/>
          <w:pgMar w:top="1020" w:right="1020" w:bottom="907" w:left="1020" w:header="720" w:footer="720" w:gutter="0"/>
          <w:cols w:space="720"/>
          <w:docGrid w:linePitch="360"/>
        </w:sect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28"/>
        <w:gridCol w:w="6507"/>
      </w:tblGrid>
      <w:tr w:rsidR="00304E2F" w:rsidRPr="00304E2F" w14:paraId="70B0F4CD" w14:textId="77777777" w:rsidTr="00304E2F">
        <w:trPr>
          <w:trHeight w:val="24709"/>
          <w:jc w:val="center"/>
        </w:trPr>
        <w:tc>
          <w:tcPr>
            <w:tcW w:w="97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B7B07A" w14:textId="0C289404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04FA01D4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 w:val="22"/>
                <w:lang w:eastAsia="ko-KR"/>
              </w:rPr>
              <w:t>4. 웹사이트 설계 및 구성</w:t>
            </w:r>
          </w:p>
          <w:p w14:paraId="0624DCC3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Cs w:val="20"/>
                <w:lang w:eastAsia="ko-KR"/>
              </w:rPr>
              <w:t>4-1. 프로젝트 개발 환경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5"/>
              <w:gridCol w:w="4787"/>
            </w:tblGrid>
            <w:tr w:rsidR="00304E2F" w:rsidRPr="00304E2F" w14:paraId="5A743ABA" w14:textId="77777777">
              <w:trPr>
                <w:trHeight w:val="512"/>
              </w:trPr>
              <w:tc>
                <w:tcPr>
                  <w:tcW w:w="21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F35E7E6" w14:textId="77777777" w:rsidR="00304E2F" w:rsidRPr="00304E2F" w:rsidRDefault="00304E2F" w:rsidP="00304E2F">
                  <w:pPr>
                    <w:widowControl w:val="0"/>
                    <w:autoSpaceDE w:val="0"/>
                    <w:autoSpaceDN w:val="0"/>
                    <w:spacing w:after="160" w:line="256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FrontEnd</w:t>
                  </w:r>
                  <w:proofErr w:type="spellEnd"/>
                </w:p>
              </w:tc>
              <w:tc>
                <w:tcPr>
                  <w:tcW w:w="47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20E5232" w14:textId="77777777" w:rsidR="00304E2F" w:rsidRPr="00304E2F" w:rsidRDefault="00304E2F" w:rsidP="00304E2F">
                  <w:pPr>
                    <w:widowControl w:val="0"/>
                    <w:wordWrap w:val="0"/>
                    <w:autoSpaceDE w:val="0"/>
                    <w:autoSpaceDN w:val="0"/>
                    <w:spacing w:after="160" w:line="256" w:lineRule="auto"/>
                    <w:jc w:val="both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HTML, CSS, JavaScript, </w:t>
                  </w: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Thymeleaf</w:t>
                  </w:r>
                  <w:proofErr w:type="spellEnd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 </w:t>
                  </w:r>
                </w:p>
              </w:tc>
            </w:tr>
            <w:tr w:rsidR="00304E2F" w:rsidRPr="00304E2F" w14:paraId="28351089" w14:textId="77777777">
              <w:trPr>
                <w:trHeight w:val="512"/>
              </w:trPr>
              <w:tc>
                <w:tcPr>
                  <w:tcW w:w="21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7FDE75C" w14:textId="77777777" w:rsidR="00304E2F" w:rsidRPr="00304E2F" w:rsidRDefault="00304E2F" w:rsidP="00304E2F">
                  <w:pPr>
                    <w:widowControl w:val="0"/>
                    <w:autoSpaceDE w:val="0"/>
                    <w:autoSpaceDN w:val="0"/>
                    <w:spacing w:after="160" w:line="256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BackEnd</w:t>
                  </w:r>
                  <w:proofErr w:type="spellEnd"/>
                </w:p>
              </w:tc>
              <w:tc>
                <w:tcPr>
                  <w:tcW w:w="47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2A17C94" w14:textId="77777777" w:rsidR="00304E2F" w:rsidRPr="00304E2F" w:rsidRDefault="00304E2F" w:rsidP="00304E2F">
                  <w:pPr>
                    <w:widowControl w:val="0"/>
                    <w:wordWrap w:val="0"/>
                    <w:autoSpaceDE w:val="0"/>
                    <w:autoSpaceDN w:val="0"/>
                    <w:spacing w:after="160" w:line="256" w:lineRule="auto"/>
                    <w:jc w:val="both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Java, Spring Boot, </w:t>
                  </w: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MyBatis</w:t>
                  </w:r>
                  <w:proofErr w:type="spellEnd"/>
                </w:p>
              </w:tc>
            </w:tr>
            <w:tr w:rsidR="00304E2F" w:rsidRPr="00304E2F" w14:paraId="7C0FDD50" w14:textId="77777777">
              <w:trPr>
                <w:trHeight w:val="512"/>
              </w:trPr>
              <w:tc>
                <w:tcPr>
                  <w:tcW w:w="21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81849" w14:textId="77777777" w:rsidR="00304E2F" w:rsidRPr="00304E2F" w:rsidRDefault="00304E2F" w:rsidP="00304E2F">
                  <w:pPr>
                    <w:widowControl w:val="0"/>
                    <w:autoSpaceDE w:val="0"/>
                    <w:autoSpaceDN w:val="0"/>
                    <w:spacing w:after="160" w:line="256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Database</w:t>
                  </w:r>
                </w:p>
              </w:tc>
              <w:tc>
                <w:tcPr>
                  <w:tcW w:w="47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5586B0F" w14:textId="77777777" w:rsidR="00304E2F" w:rsidRPr="00304E2F" w:rsidRDefault="00304E2F" w:rsidP="00304E2F">
                  <w:pPr>
                    <w:widowControl w:val="0"/>
                    <w:wordWrap w:val="0"/>
                    <w:autoSpaceDE w:val="0"/>
                    <w:autoSpaceDN w:val="0"/>
                    <w:spacing w:after="160" w:line="256" w:lineRule="auto"/>
                    <w:jc w:val="both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MySQL</w:t>
                  </w:r>
                </w:p>
              </w:tc>
            </w:tr>
            <w:tr w:rsidR="00304E2F" w:rsidRPr="00304E2F" w14:paraId="3629DBCB" w14:textId="77777777">
              <w:trPr>
                <w:trHeight w:val="512"/>
              </w:trPr>
              <w:tc>
                <w:tcPr>
                  <w:tcW w:w="21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7AA2F1E" w14:textId="77777777" w:rsidR="00304E2F" w:rsidRPr="00304E2F" w:rsidRDefault="00304E2F" w:rsidP="00304E2F">
                  <w:pPr>
                    <w:widowControl w:val="0"/>
                    <w:autoSpaceDE w:val="0"/>
                    <w:autoSpaceDN w:val="0"/>
                    <w:spacing w:after="160" w:line="256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External API</w:t>
                  </w:r>
                </w:p>
              </w:tc>
              <w:tc>
                <w:tcPr>
                  <w:tcW w:w="47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DE387D" w14:textId="77777777" w:rsidR="00304E2F" w:rsidRPr="00304E2F" w:rsidRDefault="00304E2F" w:rsidP="00304E2F">
                  <w:pPr>
                    <w:widowControl w:val="0"/>
                    <w:wordWrap w:val="0"/>
                    <w:autoSpaceDE w:val="0"/>
                    <w:autoSpaceDN w:val="0"/>
                    <w:spacing w:after="160" w:line="256" w:lineRule="auto"/>
                    <w:jc w:val="both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Kakao</w:t>
                  </w:r>
                  <w:proofErr w:type="spellEnd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 Login, </w:t>
                  </w: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Kakao</w:t>
                  </w:r>
                  <w:proofErr w:type="spellEnd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 Map, </w:t>
                  </w:r>
                  <w:proofErr w:type="spellStart"/>
                  <w:r w:rsidRPr="00304E2F">
                    <w:rPr>
                      <w:rFonts w:ascii="맑은 고딕" w:eastAsia="맑은 고딕" w:hAnsi="맑은 고딕" w:cs="굴림" w:hint="eastAsia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공공데이터포털</w:t>
                  </w:r>
                  <w:proofErr w:type="spellEnd"/>
                  <w:r w:rsidRPr="00304E2F">
                    <w:rPr>
                      <w:rFonts w:ascii="맑은 고딕" w:eastAsia="맑은 고딕" w:hAnsi="맑은 고딕" w:cs="굴림" w:hint="eastAsia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 </w:t>
                  </w: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 xml:space="preserve">Open </w:t>
                  </w:r>
                  <w:proofErr w:type="spellStart"/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aPI</w:t>
                  </w:r>
                  <w:proofErr w:type="spellEnd"/>
                </w:p>
              </w:tc>
            </w:tr>
            <w:tr w:rsidR="00304E2F" w:rsidRPr="00304E2F" w14:paraId="31A3DE9B" w14:textId="77777777">
              <w:trPr>
                <w:trHeight w:val="512"/>
              </w:trPr>
              <w:tc>
                <w:tcPr>
                  <w:tcW w:w="21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EE1C00D" w14:textId="77777777" w:rsidR="00304E2F" w:rsidRPr="00304E2F" w:rsidRDefault="00304E2F" w:rsidP="00304E2F">
                  <w:pPr>
                    <w:widowControl w:val="0"/>
                    <w:autoSpaceDE w:val="0"/>
                    <w:autoSpaceDN w:val="0"/>
                    <w:spacing w:after="160" w:line="256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맑은 고딕" w:cs="굴림" w:hint="eastAsia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협업 도구</w:t>
                  </w:r>
                </w:p>
              </w:tc>
              <w:tc>
                <w:tcPr>
                  <w:tcW w:w="47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591B39A" w14:textId="77777777" w:rsidR="00304E2F" w:rsidRPr="00304E2F" w:rsidRDefault="00304E2F" w:rsidP="00304E2F">
                  <w:pPr>
                    <w:widowControl w:val="0"/>
                    <w:wordWrap w:val="0"/>
                    <w:autoSpaceDE w:val="0"/>
                    <w:autoSpaceDN w:val="0"/>
                    <w:spacing w:after="160" w:line="256" w:lineRule="auto"/>
                    <w:jc w:val="both"/>
                    <w:textAlignment w:val="baseline"/>
                    <w:rPr>
                      <w:rFonts w:ascii="맑은 고딕" w:eastAsia="굴림" w:hAnsi="굴림" w:cs="굴림"/>
                      <w:color w:val="000000"/>
                      <w:kern w:val="2"/>
                      <w:szCs w:val="20"/>
                      <w:lang w:eastAsia="ko-KR"/>
                    </w:rPr>
                  </w:pPr>
                  <w:r w:rsidRPr="00304E2F">
                    <w:rPr>
                      <w:rFonts w:ascii="맑은 고딕" w:eastAsia="맑은 고딕" w:hAnsi="굴림" w:cs="굴림"/>
                      <w:color w:val="000000"/>
                      <w:kern w:val="2"/>
                      <w:sz w:val="16"/>
                      <w:szCs w:val="16"/>
                      <w:lang w:eastAsia="ko-KR"/>
                    </w:rPr>
                    <w:t>GitHub</w:t>
                  </w:r>
                </w:p>
              </w:tc>
            </w:tr>
          </w:tbl>
          <w:p w14:paraId="46255EC0" w14:textId="77777777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  <w:tab/>
            </w:r>
          </w:p>
          <w:p w14:paraId="769FBAF8" w14:textId="7D4E7682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Cs w:val="20"/>
                <w:lang w:eastAsia="ko-KR"/>
              </w:rPr>
              <w:t>4.2. 진행 순서</w:t>
            </w:r>
          </w:p>
          <w:p w14:paraId="5DB4D4A4" w14:textId="77777777" w:rsid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68D4B40D" w14:textId="0372946D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굴림" w:hAnsi="굴림" w:cs="굴림"/>
                <w:noProof/>
                <w:color w:val="000000"/>
                <w:kern w:val="2"/>
                <w:szCs w:val="20"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388E7C76" wp14:editId="23DF9367">
                  <wp:simplePos x="0" y="0"/>
                  <wp:positionH relativeFrom="column">
                    <wp:posOffset>0</wp:posOffset>
                  </wp:positionH>
                  <wp:positionV relativeFrom="line">
                    <wp:posOffset>0</wp:posOffset>
                  </wp:positionV>
                  <wp:extent cx="6078220" cy="762635"/>
                  <wp:effectExtent l="0" t="0" r="0" b="0"/>
                  <wp:wrapTopAndBottom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3414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8220" cy="762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0C4F95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C44D8"/>
                <w:kern w:val="2"/>
                <w:szCs w:val="20"/>
                <w:lang w:eastAsia="ko-KR"/>
              </w:rPr>
            </w:pPr>
          </w:p>
          <w:p w14:paraId="4A55E071" w14:textId="171BD86B" w:rsidR="00304E2F" w:rsidRPr="00304E2F" w:rsidRDefault="00304E2F" w:rsidP="00304E2F">
            <w:pPr>
              <w:widowControl w:val="0"/>
              <w:tabs>
                <w:tab w:val="left" w:pos="115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  <w:tab/>
            </w:r>
            <w:r w:rsidRPr="00304E2F">
              <w:rPr>
                <w:rFonts w:ascii="한컴산뜻돋움" w:eastAsia="한컴산뜻돋움" w:hAnsi="한컴산뜻돋움" w:cs="굴림" w:hint="eastAsia"/>
                <w:b/>
                <w:bCs/>
                <w:color w:val="000000"/>
                <w:kern w:val="2"/>
                <w:szCs w:val="20"/>
                <w:lang w:eastAsia="ko-KR"/>
              </w:rPr>
              <w:t>4.3. 주요 기능 구현</w:t>
            </w:r>
          </w:p>
          <w:p w14:paraId="5B903CAB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4774625C" w14:textId="73E700E3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맑은 고딕" w:eastAsia="굴림" w:hAnsi="굴림" w:cs="굴림"/>
                <w:noProof/>
                <w:color w:val="000000"/>
                <w:kern w:val="2"/>
                <w:szCs w:val="20"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4D499142" wp14:editId="3EAFA8AE">
                  <wp:simplePos x="0" y="0"/>
                  <wp:positionH relativeFrom="column">
                    <wp:posOffset>285750</wp:posOffset>
                  </wp:positionH>
                  <wp:positionV relativeFrom="line">
                    <wp:posOffset>0</wp:posOffset>
                  </wp:positionV>
                  <wp:extent cx="5383530" cy="1597025"/>
                  <wp:effectExtent l="0" t="0" r="7620" b="3175"/>
                  <wp:wrapTopAndBottom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3415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3530" cy="1597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EE2F06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0A8EDD96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25D78641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58463F62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19FA6F4A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378C37CF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1945D672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27408984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ind w:firstLine="200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  <w:p w14:paraId="7927388A" w14:textId="77777777" w:rsidR="00304E2F" w:rsidRPr="00304E2F" w:rsidRDefault="00304E2F" w:rsidP="00304E2F">
            <w:pPr>
              <w:widowControl w:val="0"/>
              <w:tabs>
                <w:tab w:val="left" w:pos="506"/>
              </w:tabs>
              <w:wordWrap w:val="0"/>
              <w:autoSpaceDE w:val="0"/>
              <w:autoSpaceDN w:val="0"/>
              <w:spacing w:after="0" w:line="288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</w:p>
        </w:tc>
      </w:tr>
      <w:tr w:rsidR="00304E2F" w:rsidRPr="00304E2F" w14:paraId="1E5019EE" w14:textId="77777777" w:rsidTr="00304E2F">
        <w:trPr>
          <w:trHeight w:val="56"/>
          <w:jc w:val="center"/>
        </w:trPr>
        <w:tc>
          <w:tcPr>
            <w:tcW w:w="97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C4140" w14:textId="7DDA33F9" w:rsidR="00304E2F" w:rsidRPr="00304E2F" w:rsidRDefault="005F7CF2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맑은 고딕" w:eastAsia="굴림" w:hAnsi="굴림" w:cs="굴림"/>
                <w:kern w:val="2"/>
                <w:sz w:val="22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b/>
                <w:bCs/>
                <w:kern w:val="2"/>
                <w:sz w:val="22"/>
                <w:lang w:eastAsia="ko-KR"/>
              </w:rPr>
              <w:lastRenderedPageBreak/>
              <w:t>5</w:t>
            </w:r>
            <w:r w:rsidRPr="005F7CF2">
              <w:rPr>
                <w:rFonts w:ascii="한컴산뜻돋움" w:eastAsia="한컴산뜻돋움" w:hAnsi="한컴산뜻돋움" w:cs="굴림"/>
                <w:b/>
                <w:bCs/>
                <w:kern w:val="2"/>
                <w:sz w:val="22"/>
                <w:lang w:eastAsia="ko-KR"/>
              </w:rPr>
              <w:t xml:space="preserve">. </w:t>
            </w:r>
            <w:r w:rsidR="00304E2F" w:rsidRPr="00304E2F">
              <w:rPr>
                <w:rFonts w:ascii="한컴산뜻돋움" w:eastAsia="한컴산뜻돋움" w:hAnsi="한컴산뜻돋움" w:cs="굴림" w:hint="eastAsia"/>
                <w:b/>
                <w:bCs/>
                <w:kern w:val="2"/>
                <w:sz w:val="22"/>
                <w:lang w:eastAsia="ko-KR"/>
              </w:rPr>
              <w:t>역할 분담</w:t>
            </w:r>
          </w:p>
        </w:tc>
      </w:tr>
      <w:tr w:rsidR="00304E2F" w:rsidRPr="00304E2F" w14:paraId="230013C8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1FF8599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성명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2B4F2A8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역할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2CDFA1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담당업무</w:t>
            </w:r>
          </w:p>
        </w:tc>
      </w:tr>
      <w:tr w:rsidR="00304E2F" w:rsidRPr="00304E2F" w14:paraId="5D892BF8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503A7D0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장준호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849AD55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Project Leader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D8B5665" w14:textId="1710720C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전체 일정 및 작업 분배 관리</w:t>
            </w:r>
          </w:p>
          <w:p w14:paraId="357E233B" w14:textId="2AAE85FC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기획서/보고서 작성 총괄</w:t>
            </w:r>
          </w:p>
          <w:p w14:paraId="431A4D4C" w14:textId="06D4BEF6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재활용 카테고리 및 아이템 검색 및 분류, 배출 방법 공지</w:t>
            </w:r>
          </w:p>
          <w:p w14:paraId="631445A8" w14:textId="6175FF6C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proofErr w:type="spellStart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메인페이지</w:t>
            </w:r>
            <w:proofErr w:type="spellEnd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구현</w:t>
            </w:r>
          </w:p>
          <w:p w14:paraId="1BC13133" w14:textId="152C5999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발표 준비 및 역할 분배</w:t>
            </w:r>
          </w:p>
        </w:tc>
      </w:tr>
      <w:tr w:rsidR="00304E2F" w:rsidRPr="00304E2F" w14:paraId="5F68E323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268BD01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강병관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27CF7E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Engineer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D4FDFA1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 게시글 작성/수정 페이지 구현</w:t>
            </w:r>
          </w:p>
          <w:p w14:paraId="4C42E892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 게시글 목록 페이지 및 댓글 작성 구현</w:t>
            </w:r>
          </w:p>
          <w:p w14:paraId="3DE11503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 게시판 CRUD 및 이미지 업로드</w:t>
            </w:r>
          </w:p>
          <w:p w14:paraId="7EEFE41C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- 게시글 검색 기능 및 </w:t>
            </w:r>
            <w:proofErr w:type="spellStart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타입별</w:t>
            </w:r>
            <w:proofErr w:type="spellEnd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분류</w:t>
            </w:r>
          </w:p>
          <w:p w14:paraId="540F0613" w14:textId="11661B27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DHCP설정</w:t>
            </w:r>
          </w:p>
        </w:tc>
      </w:tr>
      <w:tr w:rsidR="00304E2F" w:rsidRPr="00304E2F" w14:paraId="39DADC88" w14:textId="77777777" w:rsidTr="00304E2F">
        <w:trPr>
          <w:trHeight w:val="402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5DEA68E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김민기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A8848E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Engineer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0F215CD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 회원 정보수정 및 탈퇴 기능 구현</w:t>
            </w:r>
          </w:p>
          <w:p w14:paraId="523B279F" w14:textId="60CC1C4A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개인 정보 및 에코포인트/게시글 수 조회</w:t>
            </w:r>
          </w:p>
          <w:p w14:paraId="426BE9E9" w14:textId="22E5B136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마이페이지 기능 구현</w:t>
            </w:r>
          </w:p>
          <w:p w14:paraId="40F95FBE" w14:textId="22188CFE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DNS 서버 구성 </w:t>
            </w:r>
          </w:p>
        </w:tc>
      </w:tr>
      <w:tr w:rsidR="00304E2F" w:rsidRPr="00304E2F" w14:paraId="1F9D0FE6" w14:textId="77777777" w:rsidTr="00304E2F">
        <w:trPr>
          <w:trHeight w:val="402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4B2573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박정훈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9E870AA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Engineer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536F2F7" w14:textId="77777777" w:rsidR="00304E2F" w:rsidRPr="00304E2F" w:rsidRDefault="00304E2F" w:rsidP="00304E2F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- </w:t>
            </w:r>
            <w:proofErr w:type="spellStart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에코맵</w:t>
            </w:r>
            <w:proofErr w:type="spellEnd"/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구현 (각종 수거함 위치 정보 서비스)</w:t>
            </w:r>
          </w:p>
          <w:p w14:paraId="1813B2F8" w14:textId="184820A1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proofErr w:type="spellStart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Kakao</w:t>
            </w:r>
            <w:proofErr w:type="spellEnd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Map API, 공공데이터 오픈 API 활용</w:t>
            </w:r>
          </w:p>
          <w:p w14:paraId="46C58147" w14:textId="411330E9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오픈 API의 장소데이터와 </w:t>
            </w:r>
            <w:proofErr w:type="spellStart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KakaoMap</w:t>
            </w:r>
            <w:proofErr w:type="spellEnd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연동</w:t>
            </w:r>
          </w:p>
          <w:p w14:paraId="21FD4894" w14:textId="4C7F0C99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사용자 위치 기반 기능 구현</w:t>
            </w:r>
          </w:p>
          <w:p w14:paraId="0CD609B2" w14:textId="79CD1A83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Docker Container를 활용한 웹서버 배포</w:t>
            </w:r>
          </w:p>
          <w:p w14:paraId="0A3EA06C" w14:textId="5E017AB3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Git Hub branch 관리</w:t>
            </w:r>
          </w:p>
        </w:tc>
      </w:tr>
      <w:tr w:rsidR="00304E2F" w:rsidRPr="00304E2F" w14:paraId="0174328C" w14:textId="77777777" w:rsidTr="00304E2F">
        <w:trPr>
          <w:trHeight w:val="56"/>
          <w:jc w:val="center"/>
        </w:trPr>
        <w:tc>
          <w:tcPr>
            <w:tcW w:w="1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77BB07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박진혁</w:t>
            </w:r>
          </w:p>
        </w:tc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4ED887" w14:textId="77777777" w:rsidR="00304E2F" w:rsidRPr="00304E2F" w:rsidRDefault="00304E2F" w:rsidP="00304E2F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Engineer</w:t>
            </w:r>
          </w:p>
        </w:tc>
        <w:tc>
          <w:tcPr>
            <w:tcW w:w="6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6D59CD8" w14:textId="20A7BCC4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로그인/로그아웃 기능 구현</w:t>
            </w:r>
          </w:p>
          <w:p w14:paraId="6BEED03A" w14:textId="60AE7ABE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회원가입 화면 구현</w:t>
            </w:r>
          </w:p>
          <w:p w14:paraId="43B71F08" w14:textId="45BC379E" w:rsidR="00304E2F" w:rsidRPr="00304E2F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proofErr w:type="spellStart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Kakao</w:t>
            </w:r>
            <w:proofErr w:type="spellEnd"/>
            <w:r w:rsidR="00304E2F" w:rsidRPr="00304E2F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Login API 연동을 통한 로그인 서비스</w:t>
            </w:r>
          </w:p>
          <w:p w14:paraId="632E475A" w14:textId="3A499D35" w:rsidR="00304E2F" w:rsidRPr="005F7CF2" w:rsidRDefault="005F7CF2" w:rsidP="005F7CF2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both"/>
              <w:textAlignment w:val="baseline"/>
              <w:rPr>
                <w:rFonts w:ascii="맑은 고딕" w:eastAsia="굴림" w:hAnsi="굴림" w:cs="굴림"/>
                <w:color w:val="000000"/>
                <w:kern w:val="2"/>
                <w:szCs w:val="20"/>
                <w:lang w:eastAsia="ko-KR"/>
              </w:rPr>
            </w:pPr>
            <w:r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-</w:t>
            </w:r>
            <w:r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</w:t>
            </w:r>
            <w:proofErr w:type="spellStart"/>
            <w:r w:rsidR="00304E2F"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>Drag&amp;Drop</w:t>
            </w:r>
            <w:proofErr w:type="spellEnd"/>
            <w:r w:rsidR="00304E2F" w:rsidRPr="005F7CF2">
              <w:rPr>
                <w:rFonts w:ascii="한컴산뜻돋움" w:eastAsia="한컴산뜻돋움" w:hAnsi="한컴산뜻돋움" w:cs="굴림" w:hint="eastAsia"/>
                <w:color w:val="000000"/>
                <w:kern w:val="2"/>
                <w:szCs w:val="20"/>
                <w:lang w:eastAsia="ko-KR"/>
              </w:rPr>
              <w:t xml:space="preserve"> 미니게임 구현</w:t>
            </w:r>
          </w:p>
        </w:tc>
      </w:tr>
    </w:tbl>
    <w:p w14:paraId="0ECD39B4" w14:textId="645FC13D" w:rsidR="00304E2F" w:rsidRDefault="00304E2F">
      <w:pPr>
        <w:rPr>
          <w:rFonts w:ascii="D2Coding" w:eastAsia="D2Coding" w:hAnsi="D2Coding"/>
          <w:lang w:eastAsia="ko-KR"/>
        </w:rPr>
      </w:pPr>
    </w:p>
    <w:p w14:paraId="476D482E" w14:textId="067C7679" w:rsidR="009A1326" w:rsidRDefault="00304E2F" w:rsidP="00304E2F">
      <w:pPr>
        <w:rPr>
          <w:rFonts w:ascii="D2Coding" w:eastAsia="D2Coding" w:hAnsi="D2Coding"/>
          <w:lang w:eastAsia="ko-KR"/>
        </w:rPr>
      </w:pPr>
      <w:r>
        <w:rPr>
          <w:rFonts w:ascii="D2Coding" w:eastAsia="D2Coding" w:hAnsi="D2Coding"/>
          <w:lang w:eastAsia="ko-KR"/>
        </w:rPr>
        <w:br w:type="page"/>
      </w:r>
    </w:p>
    <w:p w14:paraId="7665F6FD" w14:textId="1D3FB224" w:rsidR="009A1326" w:rsidRPr="005F7CF2" w:rsidRDefault="009A1326">
      <w:pPr>
        <w:rPr>
          <w:rFonts w:ascii="D2Coding" w:eastAsia="D2Coding" w:hAnsi="D2Coding"/>
          <w:b/>
          <w:bCs/>
          <w:sz w:val="22"/>
          <w:szCs w:val="24"/>
          <w:lang w:eastAsia="ko-KR"/>
        </w:rPr>
        <w:sectPr w:rsidR="009A1326" w:rsidRPr="005F7CF2" w:rsidSect="00304E2F">
          <w:pgSz w:w="11906" w:h="16838"/>
          <w:pgMar w:top="794" w:right="680" w:bottom="794" w:left="680" w:header="720" w:footer="720" w:gutter="0"/>
          <w:cols w:space="720"/>
          <w:docGrid w:linePitch="360"/>
        </w:sectPr>
      </w:pPr>
    </w:p>
    <w:p w14:paraId="34CD575E" w14:textId="77777777" w:rsidR="00304E2F" w:rsidRDefault="00304E2F" w:rsidP="005F7CF2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</w:pPr>
    </w:p>
    <w:p w14:paraId="3B56D643" w14:textId="4FB3D804" w:rsidR="00885A03" w:rsidRDefault="00885A03" w:rsidP="00304E2F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ind w:firstLine="200"/>
        <w:jc w:val="both"/>
        <w:textAlignment w:val="baseline"/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</w:pP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t>6</w:t>
      </w:r>
      <w:r w:rsidR="00304E2F"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t xml:space="preserve">. </w:t>
      </w: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t>ERD</w:t>
      </w:r>
    </w:p>
    <w:p w14:paraId="55CAA419" w14:textId="5030D944" w:rsidR="00885A03" w:rsidRDefault="00885A03">
      <w:pP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</w:pPr>
      <w:r>
        <w:rPr>
          <w:rFonts w:ascii="D2Coding" w:eastAsia="D2Coding" w:hAnsi="D2Coding"/>
          <w:b/>
          <w:bCs/>
          <w:noProof/>
          <w:sz w:val="22"/>
          <w:szCs w:val="24"/>
          <w:lang w:eastAsia="ko-KR"/>
        </w:rPr>
        <w:drawing>
          <wp:inline distT="0" distB="0" distL="0" distR="0" wp14:anchorId="7D0BE921" wp14:editId="5812FCD0">
            <wp:extent cx="9293458" cy="5229225"/>
            <wp:effectExtent l="0" t="0" r="317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9589" cy="523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br w:type="page"/>
      </w:r>
    </w:p>
    <w:p w14:paraId="752C3AA4" w14:textId="77777777" w:rsidR="00885A03" w:rsidRDefault="00885A03" w:rsidP="00885A03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ind w:firstLine="200"/>
        <w:jc w:val="both"/>
        <w:textAlignment w:val="baseline"/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</w:pP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lastRenderedPageBreak/>
        <w:t xml:space="preserve">7. </w:t>
      </w:r>
      <w:r>
        <w:rPr>
          <w:rFonts w:ascii="한컴산뜻돋움" w:eastAsia="한컴산뜻돋움" w:hAnsi="한컴산뜻돋움" w:cs="굴림" w:hint="eastAsia"/>
          <w:b/>
          <w:bCs/>
          <w:color w:val="000000"/>
          <w:kern w:val="2"/>
          <w:sz w:val="22"/>
          <w:lang w:eastAsia="ko-KR"/>
        </w:rPr>
        <w:t>클래스 다이어그램</w:t>
      </w:r>
    </w:p>
    <w:p w14:paraId="3F044AFC" w14:textId="5BF01F0A" w:rsidR="00304E2F" w:rsidRDefault="00304E2F" w:rsidP="00304E2F">
      <w:pPr>
        <w:spacing w:after="40"/>
        <w:rPr>
          <w:rFonts w:ascii="D2Coding" w:eastAsia="D2Coding" w:hAnsi="D2Coding"/>
          <w:lang w:eastAsia="ko-KR"/>
        </w:rPr>
      </w:pPr>
    </w:p>
    <w:p w14:paraId="2E5BEF9B" w14:textId="56AF2EFF" w:rsidR="009A1326" w:rsidRPr="00D728DF" w:rsidRDefault="006807D6" w:rsidP="0008585D">
      <w:pPr>
        <w:spacing w:after="40"/>
        <w:jc w:val="center"/>
        <w:rPr>
          <w:rFonts w:ascii="D2Coding" w:eastAsia="D2Coding" w:hAnsi="D2Coding"/>
        </w:rPr>
        <w:sectPr w:rsidR="009A1326" w:rsidRPr="00D728DF" w:rsidSect="0008585D">
          <w:pgSz w:w="16838" w:h="11906" w:orient="landscape"/>
          <w:pgMar w:top="680" w:right="794" w:bottom="680" w:left="794" w:header="720" w:footer="720" w:gutter="0"/>
          <w:cols w:space="720"/>
          <w:docGrid w:linePitch="360"/>
        </w:sectPr>
      </w:pPr>
      <w:r w:rsidRPr="00D728DF">
        <w:rPr>
          <w:rFonts w:ascii="D2Coding" w:eastAsia="D2Coding" w:hAnsi="D2Coding"/>
          <w:noProof/>
        </w:rPr>
        <w:drawing>
          <wp:inline distT="0" distB="0" distL="0" distR="0" wp14:anchorId="620B557D" wp14:editId="1D923902">
            <wp:extent cx="9179552" cy="30480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3135" cy="30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948F" w14:textId="4C1312B5" w:rsidR="0008585D" w:rsidRDefault="0008585D" w:rsidP="005F7CF2">
      <w:pPr>
        <w:pBdr>
          <w:bottom w:val="single" w:sz="10" w:space="0" w:color="2F5597"/>
        </w:pBdr>
        <w:spacing w:before="60" w:after="140"/>
        <w:rPr>
          <w:rFonts w:ascii="D2Coding" w:eastAsia="D2Coding" w:hAnsi="D2Coding"/>
          <w:lang w:eastAsia="ko-KR"/>
        </w:rPr>
      </w:pPr>
    </w:p>
    <w:p w14:paraId="42920A6F" w14:textId="4B1DB10D" w:rsidR="005F7CF2" w:rsidRPr="00304E2F" w:rsidRDefault="005F7CF2" w:rsidP="005F7CF2">
      <w:pPr>
        <w:widowControl w:val="0"/>
        <w:tabs>
          <w:tab w:val="left" w:pos="506"/>
        </w:tabs>
        <w:wordWrap w:val="0"/>
        <w:autoSpaceDE w:val="0"/>
        <w:autoSpaceDN w:val="0"/>
        <w:spacing w:after="0" w:line="288" w:lineRule="auto"/>
        <w:ind w:firstLine="200"/>
        <w:jc w:val="both"/>
        <w:textAlignment w:val="baseline"/>
        <w:rPr>
          <w:rFonts w:ascii="맑은 고딕" w:eastAsia="굴림" w:hAnsi="굴림" w:cs="굴림"/>
          <w:color w:val="000000"/>
          <w:kern w:val="2"/>
          <w:szCs w:val="20"/>
          <w:lang w:eastAsia="ko-KR"/>
        </w:rPr>
      </w:pP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t xml:space="preserve">8. </w:t>
      </w:r>
      <w:r>
        <w:rPr>
          <w:rFonts w:ascii="한컴산뜻돋움" w:eastAsia="한컴산뜻돋움" w:hAnsi="한컴산뜻돋움" w:cs="굴림" w:hint="eastAsia"/>
          <w:b/>
          <w:bCs/>
          <w:color w:val="000000"/>
          <w:kern w:val="2"/>
          <w:sz w:val="22"/>
          <w:lang w:eastAsia="ko-KR"/>
        </w:rPr>
        <w:t>W</w:t>
      </w:r>
      <w:r>
        <w:rPr>
          <w:rFonts w:ascii="한컴산뜻돋움" w:eastAsia="한컴산뜻돋움" w:hAnsi="한컴산뜻돋움" w:cs="굴림"/>
          <w:b/>
          <w:bCs/>
          <w:color w:val="000000"/>
          <w:kern w:val="2"/>
          <w:sz w:val="22"/>
          <w:lang w:eastAsia="ko-KR"/>
        </w:rPr>
        <w:t>BS</w:t>
      </w:r>
    </w:p>
    <w:tbl>
      <w:tblPr>
        <w:tblW w:w="1516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408"/>
        <w:gridCol w:w="1409"/>
        <w:gridCol w:w="1409"/>
        <w:gridCol w:w="1409"/>
        <w:gridCol w:w="1409"/>
        <w:gridCol w:w="1408"/>
        <w:gridCol w:w="1409"/>
        <w:gridCol w:w="1409"/>
        <w:gridCol w:w="1409"/>
        <w:gridCol w:w="1409"/>
      </w:tblGrid>
      <w:tr w:rsidR="0008585D" w:rsidRPr="0008585D" w14:paraId="36F8BB02" w14:textId="77777777" w:rsidTr="0008585D">
        <w:trPr>
          <w:trHeight w:val="405"/>
        </w:trPr>
        <w:tc>
          <w:tcPr>
            <w:tcW w:w="15168" w:type="dxa"/>
            <w:gridSpan w:val="11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56708DB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6"/>
                <w:szCs w:val="26"/>
                <w:u w:val="single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6"/>
                <w:szCs w:val="26"/>
                <w:u w:val="single"/>
                <w:lang w:eastAsia="ko-KR"/>
              </w:rPr>
              <w:t>프로젝트 일정 계획</w:t>
            </w:r>
          </w:p>
        </w:tc>
      </w:tr>
      <w:tr w:rsidR="0008585D" w:rsidRPr="0008585D" w14:paraId="5C15F507" w14:textId="77777777" w:rsidTr="0008585D">
        <w:trPr>
          <w:trHeight w:val="597"/>
        </w:trPr>
        <w:tc>
          <w:tcPr>
            <w:tcW w:w="15168" w:type="dxa"/>
            <w:gridSpan w:val="11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24354B8" w14:textId="3E258BBD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lang w:eastAsia="ko-KR"/>
              </w:rPr>
              <w:t>프로젝트 일정 (2026.08.18 ~20</w:t>
            </w:r>
            <w:r w:rsidRPr="0008585D">
              <w:rPr>
                <w:rFonts w:ascii="맑은 고딕" w:eastAsia="맑은 고딕" w:hAnsi="맑은 고딕" w:cs="굴림"/>
                <w:b/>
                <w:bCs/>
                <w:color w:val="000000"/>
                <w:sz w:val="22"/>
                <w:lang w:eastAsia="ko-KR"/>
              </w:rPr>
              <w:t>26.08.28</w:t>
            </w:r>
            <w:r w:rsidRPr="0008585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lang w:eastAsia="ko-KR"/>
              </w:rPr>
              <w:t>)</w:t>
            </w:r>
          </w:p>
        </w:tc>
      </w:tr>
      <w:tr w:rsidR="0008585D" w:rsidRPr="0008585D" w14:paraId="3DDE13DD" w14:textId="77777777" w:rsidTr="0008585D">
        <w:trPr>
          <w:trHeight w:val="330"/>
        </w:trPr>
        <w:tc>
          <w:tcPr>
            <w:tcW w:w="1080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65F3B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항목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4B6E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세부내용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2AD2C8" w14:textId="07DB8E59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  <w:t>8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E501F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19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89739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20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24424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101A4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24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CDDAC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25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4E15B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26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349F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27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59960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28</w:t>
            </w:r>
          </w:p>
        </w:tc>
      </w:tr>
      <w:tr w:rsidR="0008585D" w:rsidRPr="0008585D" w14:paraId="1A50034F" w14:textId="77777777" w:rsidTr="0008585D">
        <w:trPr>
          <w:trHeight w:val="450"/>
        </w:trPr>
        <w:tc>
          <w:tcPr>
            <w:tcW w:w="1080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ACE66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기획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30F73C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주제 선정 및 분석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2D87C6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28FAE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2E099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33A9D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07AD3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8C15F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3313B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88712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68DF6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493F1619" w14:textId="77777777" w:rsidTr="0008585D">
        <w:trPr>
          <w:trHeight w:val="330"/>
        </w:trPr>
        <w:tc>
          <w:tcPr>
            <w:tcW w:w="108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9BB5B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설계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96A99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화면 흐름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38F4A840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E7610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82828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D6D40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90FFF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B85E1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FEEE4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07E3A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B61B3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5DD356D1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65C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DDD2C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ERD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EB7DA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54017F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E4C76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C1D43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F7251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5788E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2CB93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6C9AFD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6BD4E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3A3B1347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672E9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63061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DB Class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22EDC26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648A52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F526B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DBB20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4A2F3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02BF1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6A2C0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27CB7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B502D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02B06439" w14:textId="77777777" w:rsidTr="0008585D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5F597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공통기반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F81FC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프로젝트 환경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E8885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FC4148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554AF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2A25E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FDA50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B1C72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31FE6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FAA51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C9C492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08660572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4019182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3807E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DB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9464C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AEA74F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F96FA5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0E626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E2B760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A1DE8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E2B63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7609C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7627D1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06A951D2" w14:textId="77777777" w:rsidTr="0008585D">
        <w:trPr>
          <w:trHeight w:val="33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EBA65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핵심 구현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58BC0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회원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325EB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695EB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263553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7C9FF4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B53BCE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683EAC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D19DF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A6F5B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2E0CA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17976565" w14:textId="77777777" w:rsidTr="0008585D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49A44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8EE64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재활용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25789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8F9B7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44CB61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DF28C9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D08367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F1EB40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ED0B8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FAFC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67438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37DCE437" w14:textId="77777777" w:rsidTr="0008585D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9A01F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20833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proofErr w:type="spellStart"/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에코맵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572A3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FBCAF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22A61BA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980B3A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39791EE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6A2785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1EEF92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8D6F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BC538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502E232B" w14:textId="77777777" w:rsidTr="0008585D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BF616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8C773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커뮤니티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C769C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31D27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3F6494B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0A94C9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49EC84E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1B3DE1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5C3DC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BB975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A9FBC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72F84257" w14:textId="77777777" w:rsidTr="0008585D">
        <w:trPr>
          <w:trHeight w:val="330"/>
        </w:trPr>
        <w:tc>
          <w:tcPr>
            <w:tcW w:w="1080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0802EA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6479C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마이페이지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A014D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4D593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4663B73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A77BF7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EF860C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9A6004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653D9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F7D01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F722A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24C85E9E" w14:textId="77777777" w:rsidTr="0008585D">
        <w:trPr>
          <w:trHeight w:val="330"/>
        </w:trPr>
        <w:tc>
          <w:tcPr>
            <w:tcW w:w="108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160B3A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부가 기능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B9813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디버깅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9F105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41DE80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7019DB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40BEDF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28B5D67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2F10E4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4BDE0C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3663A5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D81C7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4B0622E6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28A06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D5CB9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proofErr w:type="spellStart"/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리팩토링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F1322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1E067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EBE13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2C0C3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DC8E6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4F5CF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03ADF98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444B41D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29574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26CC6DB6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59ECE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5A291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테스트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E7328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8ADA8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AED892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35B3E54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1709B1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67FB365E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2B61B30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5E1CF4B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E4278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6D71ABA3" w14:textId="77777777" w:rsidTr="0008585D">
        <w:trPr>
          <w:trHeight w:val="330"/>
        </w:trPr>
        <w:tc>
          <w:tcPr>
            <w:tcW w:w="1080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999D89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배포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3D500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DNS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33424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81962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96AF8A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7D27410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BB6FA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B6BAA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123448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107C64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4F761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5DE46449" w14:textId="77777777" w:rsidTr="0008585D">
        <w:trPr>
          <w:trHeight w:val="330"/>
        </w:trPr>
        <w:tc>
          <w:tcPr>
            <w:tcW w:w="108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28C6B" w14:textId="77777777" w:rsidR="0008585D" w:rsidRPr="0008585D" w:rsidRDefault="0008585D" w:rsidP="0008585D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61B69D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Docker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A7ABC1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74FBB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EA0EF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4E333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0F920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61261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76FE8E73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C000"/>
            <w:vAlign w:val="center"/>
            <w:hideMark/>
          </w:tcPr>
          <w:p w14:paraId="1EABD308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CB9A1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</w:tr>
      <w:tr w:rsidR="0008585D" w:rsidRPr="0008585D" w14:paraId="58B13A57" w14:textId="77777777" w:rsidTr="0008585D">
        <w:trPr>
          <w:trHeight w:val="345"/>
        </w:trPr>
        <w:tc>
          <w:tcPr>
            <w:tcW w:w="1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E83A3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마무리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0ED0F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발표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742E6F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263EE6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47F0F2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F34344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8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6848E5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C12DB7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03ABF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E9A89B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FFC000"/>
            <w:vAlign w:val="center"/>
            <w:hideMark/>
          </w:tcPr>
          <w:p w14:paraId="01F615DC" w14:textId="77777777" w:rsidR="0008585D" w:rsidRPr="0008585D" w:rsidRDefault="0008585D" w:rsidP="0008585D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</w:pPr>
            <w:r w:rsidRPr="0008585D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　 </w:t>
            </w:r>
          </w:p>
        </w:tc>
      </w:tr>
    </w:tbl>
    <w:p w14:paraId="6826AD22" w14:textId="77777777" w:rsidR="006807D6" w:rsidRPr="00D728DF" w:rsidRDefault="006807D6">
      <w:pPr>
        <w:rPr>
          <w:rFonts w:ascii="D2Coding" w:eastAsia="D2Coding" w:hAnsi="D2Coding"/>
          <w:lang w:eastAsia="ko-KR"/>
        </w:rPr>
      </w:pPr>
    </w:p>
    <w:sectPr w:rsidR="006807D6" w:rsidRPr="00D728DF" w:rsidSect="0008585D">
      <w:pgSz w:w="16838" w:h="11906" w:orient="landscape"/>
      <w:pgMar w:top="1020" w:right="907" w:bottom="102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924F0" w14:textId="77777777" w:rsidR="001A6973" w:rsidRDefault="001A6973" w:rsidP="00D728DF">
      <w:pPr>
        <w:spacing w:after="0" w:line="240" w:lineRule="auto"/>
      </w:pPr>
      <w:r>
        <w:separator/>
      </w:r>
    </w:p>
  </w:endnote>
  <w:endnote w:type="continuationSeparator" w:id="0">
    <w:p w14:paraId="04198DB9" w14:textId="77777777" w:rsidR="001A6973" w:rsidRDefault="001A6973" w:rsidP="00D7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산뜻돋움">
    <w:panose1 w:val="02000000000000000000"/>
    <w:charset w:val="81"/>
    <w:family w:val="auto"/>
    <w:pitch w:val="variable"/>
    <w:sig w:usb0="800002A7" w:usb1="39D7FCFB" w:usb2="0000001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E2F16" w14:textId="77777777" w:rsidR="001A6973" w:rsidRDefault="001A6973" w:rsidP="00D728DF">
      <w:pPr>
        <w:spacing w:after="0" w:line="240" w:lineRule="auto"/>
      </w:pPr>
      <w:r>
        <w:separator/>
      </w:r>
    </w:p>
  </w:footnote>
  <w:footnote w:type="continuationSeparator" w:id="0">
    <w:p w14:paraId="334964C6" w14:textId="77777777" w:rsidR="001A6973" w:rsidRDefault="001A6973" w:rsidP="00D7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84EAC"/>
    <w:multiLevelType w:val="hybridMultilevel"/>
    <w:tmpl w:val="EAE865D2"/>
    <w:lvl w:ilvl="0" w:tplc="C80ABBC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A2435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A617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54E8E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201D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587A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38B1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007C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D87D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3A6906"/>
    <w:multiLevelType w:val="hybridMultilevel"/>
    <w:tmpl w:val="906E3204"/>
    <w:lvl w:ilvl="0" w:tplc="3CAACDD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E2250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0EAD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9401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CAB2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96C3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720B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08526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E55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D3145"/>
    <w:multiLevelType w:val="hybridMultilevel"/>
    <w:tmpl w:val="B0E618EE"/>
    <w:lvl w:ilvl="0" w:tplc="AC84B81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5C01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FE36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B6C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1029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18E3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4A7A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46D70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22CD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F2F2C"/>
    <w:multiLevelType w:val="hybridMultilevel"/>
    <w:tmpl w:val="CED6A084"/>
    <w:lvl w:ilvl="0" w:tplc="6658ACC2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17462F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0E92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1652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CE55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CCBD2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44A5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423F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380D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D3D84"/>
    <w:multiLevelType w:val="hybridMultilevel"/>
    <w:tmpl w:val="42C85AEA"/>
    <w:lvl w:ilvl="0" w:tplc="3EEEB55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3CCE31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B296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4EAC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F4DA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60D0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0671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BC8D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C06F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C5135"/>
    <w:multiLevelType w:val="hybridMultilevel"/>
    <w:tmpl w:val="80FEEE96"/>
    <w:lvl w:ilvl="0" w:tplc="F59C1464">
      <w:start w:val="7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A11013"/>
    <w:multiLevelType w:val="hybridMultilevel"/>
    <w:tmpl w:val="9D483CCC"/>
    <w:lvl w:ilvl="0" w:tplc="A7CA759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6F294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62DA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76E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F281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3EE6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C4EE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BA6A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C41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06527A"/>
    <w:multiLevelType w:val="hybridMultilevel"/>
    <w:tmpl w:val="D2221DEA"/>
    <w:lvl w:ilvl="0" w:tplc="FC3ACEA4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FE64C7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CE5D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0A8E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04FC3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50DF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64E2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2A65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4E04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11679"/>
    <w:multiLevelType w:val="hybridMultilevel"/>
    <w:tmpl w:val="9C78459E"/>
    <w:lvl w:ilvl="0" w:tplc="153046E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3A638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E05D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2EA5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006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C9DE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806C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C64F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2627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86350"/>
    <w:multiLevelType w:val="multilevel"/>
    <w:tmpl w:val="808CE40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91614D"/>
    <w:multiLevelType w:val="hybridMultilevel"/>
    <w:tmpl w:val="3F18F3C0"/>
    <w:lvl w:ilvl="0" w:tplc="9594FDD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32486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0C55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7ED4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38C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485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CCF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FE94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BCD8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4A6F53"/>
    <w:multiLevelType w:val="hybridMultilevel"/>
    <w:tmpl w:val="F9B8CCBE"/>
    <w:lvl w:ilvl="0" w:tplc="1EE814B0">
      <w:start w:val="7"/>
      <w:numFmt w:val="bullet"/>
      <w:lvlText w:val="-"/>
      <w:lvlJc w:val="left"/>
      <w:pPr>
        <w:ind w:left="760" w:hanging="360"/>
      </w:pPr>
      <w:rPr>
        <w:rFonts w:ascii="D2Coding" w:eastAsia="D2Coding" w:hAnsi="D2Coding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BE45A84"/>
    <w:multiLevelType w:val="multilevel"/>
    <w:tmpl w:val="62C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F4941"/>
    <w:multiLevelType w:val="hybridMultilevel"/>
    <w:tmpl w:val="FE769CFA"/>
    <w:lvl w:ilvl="0" w:tplc="DB446916">
      <w:start w:val="7"/>
      <w:numFmt w:val="bullet"/>
      <w:lvlText w:val="-"/>
      <w:lvlJc w:val="left"/>
      <w:pPr>
        <w:ind w:left="760" w:hanging="360"/>
      </w:pPr>
      <w:rPr>
        <w:rFonts w:ascii="D2Coding" w:eastAsia="D2Coding" w:hAnsi="D2Coding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E6C7E01"/>
    <w:multiLevelType w:val="hybridMultilevel"/>
    <w:tmpl w:val="718C7AB2"/>
    <w:lvl w:ilvl="0" w:tplc="607E571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C04A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3CEE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022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C2F85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F286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4691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46B2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5221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3249F5"/>
    <w:multiLevelType w:val="hybridMultilevel"/>
    <w:tmpl w:val="20663D40"/>
    <w:lvl w:ilvl="0" w:tplc="113C688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C88E0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36A2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29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D23F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277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E685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32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E6F8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6A52BB"/>
    <w:multiLevelType w:val="hybridMultilevel"/>
    <w:tmpl w:val="23B42DE2"/>
    <w:lvl w:ilvl="0" w:tplc="9B7ECA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24E7E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0E6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BAF9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440F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20D1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2C4B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E2CA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BAC8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0"/>
  </w:num>
  <w:num w:numId="12">
    <w:abstractNumId w:val="21"/>
  </w:num>
  <w:num w:numId="13">
    <w:abstractNumId w:val="22"/>
  </w:num>
  <w:num w:numId="1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85D"/>
    <w:rsid w:val="0015074B"/>
    <w:rsid w:val="001A6973"/>
    <w:rsid w:val="0029639D"/>
    <w:rsid w:val="00304E2F"/>
    <w:rsid w:val="00326F90"/>
    <w:rsid w:val="005F7CF2"/>
    <w:rsid w:val="006807D6"/>
    <w:rsid w:val="0080265F"/>
    <w:rsid w:val="00885A03"/>
    <w:rsid w:val="009A1326"/>
    <w:rsid w:val="00AA1D8D"/>
    <w:rsid w:val="00B42333"/>
    <w:rsid w:val="00B47730"/>
    <w:rsid w:val="00B47F79"/>
    <w:rsid w:val="00BA2B5A"/>
    <w:rsid w:val="00CB0664"/>
    <w:rsid w:val="00D72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BCD4C0"/>
  <w14:defaultImageDpi w14:val="300"/>
  <w15:docId w15:val="{48E2D779-9DFB-4CA1-8B35-D2F59502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80265F"/>
    <w:pPr>
      <w:widowControl w:val="0"/>
      <w:wordWrap w:val="0"/>
      <w:autoSpaceDE w:val="0"/>
      <w:autoSpaceDN w:val="0"/>
      <w:spacing w:after="160" w:line="256" w:lineRule="auto"/>
      <w:jc w:val="both"/>
      <w:textAlignment w:val="baseline"/>
    </w:pPr>
    <w:rPr>
      <w:rFonts w:ascii="맑은 고딕" w:eastAsia="굴림" w:hAnsi="굴림" w:cs="굴림"/>
      <w:color w:val="000000"/>
      <w:kern w:val="2"/>
      <w:szCs w:val="20"/>
      <w:lang w:eastAsia="ko-KR"/>
    </w:rPr>
  </w:style>
  <w:style w:type="character" w:customStyle="1" w:styleId="notion-enable-hover">
    <w:name w:val="notion-enable-hover"/>
    <w:basedOn w:val="a2"/>
    <w:rsid w:val="00B47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338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1차 프로젝트 계획 보고서 - 생활형 친환경 실천 플랫폼</vt:lpstr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 프로젝트 계획 보고서 - 생활형 친환경 실천 플랫폼</dc:title>
  <dc:subject>프로젝트 계획 보고서 간결본</dc:subject>
  <dc:creator>python-docx</dc:creator>
  <cp:keywords/>
  <dc:description>generated by python-docx</dc:description>
  <cp:lastModifiedBy>keduit</cp:lastModifiedBy>
  <cp:revision>4</cp:revision>
  <dcterms:created xsi:type="dcterms:W3CDTF">2026-08-19T00:49:00Z</dcterms:created>
  <dcterms:modified xsi:type="dcterms:W3CDTF">2026-08-19T02:51:00Z</dcterms:modified>
  <cp:category/>
</cp:coreProperties>
</file>