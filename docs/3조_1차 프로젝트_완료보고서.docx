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Borders>
          <w:top w:val="single" w:sz="5" w:space="0" w:color="666666"/>
          <w:left w:val="single" w:sz="5" w:space="0" w:color="666666"/>
          <w:bottom w:val="single" w:sz="5" w:space="0" w:color="666666"/>
          <w:right w:val="single" w:sz="5" w:space="0" w:color="666666"/>
          <w:insideH w:val="single" w:sz="5" w:space="0" w:color="666666"/>
          <w:insideV w:val="single" w:sz="5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1020"/>
        <w:gridCol w:w="1020"/>
      </w:tblGrid>
      <w:tr w:rsidR="00BC49D1" w:rsidRPr="005F3BB5" w14:paraId="5C7EBB52" w14:textId="77777777">
        <w:trPr>
          <w:jc w:val="right"/>
        </w:trPr>
        <w:tc>
          <w:tcPr>
            <w:tcW w:w="907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F196D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bookmarkStart w:id="0" w:name="_Hlk239067426"/>
            <w:bookmarkEnd w:id="0"/>
            <w:r w:rsidRPr="005F3BB5">
              <w:rPr>
                <w:rFonts w:ascii="굴림" w:eastAsia="굴림" w:hAnsi="굴림" w:cstheme="majorHAnsi"/>
                <w:b/>
                <w:sz w:val="20"/>
              </w:rPr>
              <w:t>결</w:t>
            </w:r>
            <w:r w:rsidRPr="005F3BB5">
              <w:rPr>
                <w:rFonts w:ascii="굴림" w:eastAsia="굴림" w:hAnsi="굴림" w:cstheme="majorHAnsi"/>
                <w:b/>
                <w:sz w:val="20"/>
              </w:rPr>
              <w:br/>
              <w:t>재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F233E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8"/>
              </w:rPr>
              <w:t>담당</w:t>
            </w:r>
            <w:proofErr w:type="spellEnd"/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7E7A6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8"/>
              </w:rPr>
              <w:t>원장</w:t>
            </w:r>
            <w:proofErr w:type="spellEnd"/>
          </w:p>
        </w:tc>
      </w:tr>
      <w:tr w:rsidR="00BC49D1" w:rsidRPr="005F3BB5" w14:paraId="71440A20" w14:textId="77777777">
        <w:trPr>
          <w:jc w:val="right"/>
        </w:trPr>
        <w:tc>
          <w:tcPr>
            <w:tcW w:w="907" w:type="dxa"/>
            <w:vMerge/>
          </w:tcPr>
          <w:p w14:paraId="04E527D6" w14:textId="77777777" w:rsidR="00BC49D1" w:rsidRPr="005F3BB5" w:rsidRDefault="00BC49D1">
            <w:pPr>
              <w:rPr>
                <w:rFonts w:ascii="굴림" w:eastAsia="굴림" w:hAnsi="굴림" w:cstheme="majorHAnsi"/>
              </w:rPr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5F78F" w14:textId="77777777" w:rsidR="00BC49D1" w:rsidRPr="005F3BB5" w:rsidRDefault="00BC49D1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71958" w14:textId="77777777" w:rsidR="00BC49D1" w:rsidRPr="005F3BB5" w:rsidRDefault="00BC49D1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</w:p>
        </w:tc>
      </w:tr>
    </w:tbl>
    <w:p w14:paraId="5A456090" w14:textId="77777777" w:rsidR="00BC49D1" w:rsidRPr="005F3BB5" w:rsidRDefault="00BC49D1">
      <w:pPr>
        <w:spacing w:after="240" w:line="324" w:lineRule="auto"/>
        <w:rPr>
          <w:rFonts w:ascii="굴림" w:eastAsia="굴림" w:hAnsi="굴림" w:cstheme="majorHAnsi"/>
        </w:rPr>
      </w:pPr>
    </w:p>
    <w:p w14:paraId="55D719F5" w14:textId="77777777" w:rsidR="0048649A" w:rsidRPr="005F3BB5" w:rsidRDefault="0048649A" w:rsidP="0048649A">
      <w:pPr>
        <w:widowControl w:val="0"/>
        <w:autoSpaceDE w:val="0"/>
        <w:autoSpaceDN w:val="0"/>
        <w:spacing w:after="160" w:line="256" w:lineRule="auto"/>
        <w:jc w:val="right"/>
        <w:textAlignment w:val="baseline"/>
        <w:rPr>
          <w:rFonts w:ascii="굴림" w:eastAsia="굴림" w:hAnsi="굴림" w:cstheme="majorHAnsi"/>
          <w:b/>
          <w:bCs/>
          <w:color w:val="000000"/>
          <w:kern w:val="2"/>
          <w:szCs w:val="20"/>
          <w:lang w:eastAsia="ko-KR"/>
        </w:rPr>
      </w:pP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8321"/>
        <w:gridCol w:w="548"/>
      </w:tblGrid>
      <w:tr w:rsidR="0048649A" w:rsidRPr="005F3BB5" w14:paraId="1D025D43" w14:textId="77777777" w:rsidTr="009719B2">
        <w:trPr>
          <w:trHeight w:val="56"/>
          <w:jc w:val="right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80BA193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32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1424883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bCs/>
                <w:color w:val="000000"/>
                <w:kern w:val="2"/>
                <w:sz w:val="26"/>
                <w:szCs w:val="26"/>
                <w:lang w:eastAsia="ko-KR"/>
              </w:rPr>
              <w:t xml:space="preserve">현업에서 바로 통하는 자바 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bCs/>
                <w:color w:val="000000"/>
                <w:kern w:val="2"/>
                <w:sz w:val="26"/>
                <w:szCs w:val="26"/>
                <w:lang w:eastAsia="ko-KR"/>
              </w:rPr>
              <w:t>풀스택</w:t>
            </w:r>
            <w:proofErr w:type="spellEnd"/>
            <w:r w:rsidRPr="005F3BB5">
              <w:rPr>
                <w:rFonts w:ascii="굴림" w:eastAsia="굴림" w:hAnsi="굴림" w:cstheme="majorHAnsi"/>
                <w:b/>
                <w:bCs/>
                <w:color w:val="000000"/>
                <w:kern w:val="2"/>
                <w:sz w:val="26"/>
                <w:szCs w:val="26"/>
                <w:lang w:eastAsia="ko-KR"/>
              </w:rPr>
              <w:t xml:space="preserve"> &amp; 생성형 AI 서비스 개발 기업 프로젝트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6E4A7B3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</w:tr>
      <w:tr w:rsidR="0048649A" w:rsidRPr="005F3BB5" w14:paraId="5897CF61" w14:textId="77777777" w:rsidTr="009719B2">
        <w:trPr>
          <w:trHeight w:val="56"/>
          <w:jc w:val="right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EC0A801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321" w:type="dxa"/>
            <w:tcBorders>
              <w:top w:val="nil"/>
              <w:left w:val="nil"/>
              <w:bottom w:val="double" w:sz="6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FFA384E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 w:val="12"/>
                <w:szCs w:val="12"/>
                <w:lang w:eastAsia="ko-K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D4EF19B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</w:tr>
      <w:tr w:rsidR="0048649A" w:rsidRPr="005F3BB5" w14:paraId="375C3B64" w14:textId="77777777" w:rsidTr="009719B2">
        <w:trPr>
          <w:trHeight w:val="56"/>
          <w:jc w:val="right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2FB90AE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321" w:type="dxa"/>
            <w:tcBorders>
              <w:top w:val="double" w:sz="6" w:space="0" w:color="0A0000"/>
              <w:left w:val="nil"/>
              <w:bottom w:val="double" w:sz="6" w:space="0" w:color="0A0000"/>
              <w:right w:val="nil"/>
            </w:tcBorders>
            <w:shd w:val="clear" w:color="auto" w:fill="B2C3EC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7EA5840" w14:textId="119169D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  <w:r w:rsidRPr="005F3BB5">
              <w:rPr>
                <w:rFonts w:ascii="굴림" w:eastAsia="굴림" w:hAnsi="굴림" w:cstheme="majorHAnsi"/>
                <w:color w:val="000000"/>
                <w:kern w:val="2"/>
                <w:sz w:val="60"/>
                <w:szCs w:val="60"/>
                <w:lang w:eastAsia="ko-KR"/>
              </w:rPr>
              <w:t xml:space="preserve">1차 프로젝트 </w:t>
            </w:r>
            <w:r w:rsidR="00E64852">
              <w:rPr>
                <w:rFonts w:ascii="굴림" w:eastAsia="굴림" w:hAnsi="굴림" w:cstheme="majorHAnsi" w:hint="eastAsia"/>
                <w:color w:val="000000"/>
                <w:kern w:val="2"/>
                <w:sz w:val="60"/>
                <w:szCs w:val="60"/>
                <w:lang w:eastAsia="ko-KR"/>
              </w:rPr>
              <w:t xml:space="preserve">완료 </w:t>
            </w:r>
            <w:r w:rsidRPr="005F3BB5">
              <w:rPr>
                <w:rFonts w:ascii="굴림" w:eastAsia="굴림" w:hAnsi="굴림" w:cstheme="majorHAnsi"/>
                <w:color w:val="000000"/>
                <w:kern w:val="2"/>
                <w:sz w:val="60"/>
                <w:szCs w:val="60"/>
                <w:lang w:eastAsia="ko-KR"/>
              </w:rPr>
              <w:t>보고서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4485E74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</w:tr>
      <w:tr w:rsidR="0048649A" w:rsidRPr="005F3BB5" w14:paraId="23B86590" w14:textId="77777777" w:rsidTr="009719B2">
        <w:trPr>
          <w:trHeight w:val="850"/>
          <w:jc w:val="right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85F4E75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321" w:type="dxa"/>
            <w:tcBorders>
              <w:top w:val="double" w:sz="6" w:space="0" w:color="0A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51C442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  <w:p w14:paraId="3ADCF636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FF"/>
                <w:kern w:val="2"/>
                <w:szCs w:val="20"/>
                <w:lang w:eastAsia="ko-KR"/>
              </w:rPr>
            </w:pPr>
            <w:r w:rsidRPr="005F3BB5">
              <w:rPr>
                <w:rFonts w:ascii="굴림" w:eastAsia="굴림" w:hAnsi="굴림" w:cstheme="majorHAnsi"/>
                <w:color w:val="0000FF"/>
                <w:kern w:val="2"/>
                <w:szCs w:val="20"/>
                <w:lang w:eastAsia="ko-KR"/>
              </w:rPr>
              <w:t>생활형 친환경 실천 플랫폼 개발</w:t>
            </w:r>
          </w:p>
          <w:p w14:paraId="7AE2E513" w14:textId="08E80D8D" w:rsidR="00547717" w:rsidRPr="005F3BB5" w:rsidRDefault="00547717" w:rsidP="005B5E58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textAlignment w:val="baseline"/>
              <w:rPr>
                <w:rFonts w:ascii="굴림" w:eastAsia="굴림" w:hAnsi="굴림" w:cstheme="majorHAnsi"/>
                <w:b/>
                <w:bCs/>
                <w:color w:val="000000"/>
                <w:kern w:val="2"/>
                <w:sz w:val="32"/>
                <w:szCs w:val="32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bCs/>
                <w:color w:val="002060"/>
                <w:kern w:val="2"/>
                <w:sz w:val="32"/>
                <w:szCs w:val="32"/>
                <w:lang w:eastAsia="ko-KR"/>
              </w:rPr>
              <w:t>지 구 비 우 기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7B0695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</w:tr>
      <w:tr w:rsidR="0048649A" w:rsidRPr="005F3BB5" w14:paraId="0595EB59" w14:textId="77777777" w:rsidTr="009719B2">
        <w:trPr>
          <w:trHeight w:val="850"/>
          <w:jc w:val="right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41CFA49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32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BAAC79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2774B71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</w:tr>
      <w:tr w:rsidR="0048649A" w:rsidRPr="005F3BB5" w14:paraId="7E1CF43F" w14:textId="77777777" w:rsidTr="009719B2">
        <w:trPr>
          <w:trHeight w:val="850"/>
          <w:jc w:val="right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37258C5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32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C47A8C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09E25CC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</w:tr>
      <w:tr w:rsidR="0048649A" w:rsidRPr="005F3BB5" w14:paraId="354A3CD0" w14:textId="77777777" w:rsidTr="009719B2">
        <w:trPr>
          <w:trHeight w:val="850"/>
          <w:jc w:val="right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7D31FE1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32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7AD27B" w14:textId="159565C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  <w:r w:rsidRPr="005F3BB5">
              <w:rPr>
                <w:rFonts w:ascii="굴림" w:eastAsia="굴림" w:hAnsi="굴림" w:cstheme="majorHAnsi"/>
                <w:color w:val="000000"/>
                <w:kern w:val="2"/>
                <w:sz w:val="30"/>
                <w:szCs w:val="30"/>
                <w:lang w:eastAsia="ko-KR"/>
              </w:rPr>
              <w:t>프로젝트 최종 종료일</w:t>
            </w:r>
          </w:p>
          <w:p w14:paraId="37E9870F" w14:textId="2E478996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  <w:r w:rsidRPr="005F3BB5">
              <w:rPr>
                <w:rFonts w:ascii="굴림" w:eastAsia="굴림" w:hAnsi="굴림" w:cstheme="majorHAnsi"/>
                <w:color w:val="000000"/>
                <w:kern w:val="2"/>
                <w:sz w:val="30"/>
                <w:szCs w:val="30"/>
                <w:lang w:eastAsia="ko-KR"/>
              </w:rPr>
              <w:t>2026. 09. 02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4EF2424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</w:tr>
      <w:tr w:rsidR="0048649A" w:rsidRPr="005F3BB5" w14:paraId="5B066E42" w14:textId="77777777" w:rsidTr="009719B2">
        <w:trPr>
          <w:trHeight w:val="850"/>
          <w:jc w:val="right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C0BD931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32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9820A3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  <w:p w14:paraId="00290687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  <w:p w14:paraId="40EC1F84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  <w:p w14:paraId="3D81E6D1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  <w:p w14:paraId="3B80BC50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  <w:p w14:paraId="54C5217A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  <w:p w14:paraId="29A22C0C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D80A352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</w:tr>
      <w:tr w:rsidR="0048649A" w:rsidRPr="005F3BB5" w14:paraId="798DCAB5" w14:textId="77777777" w:rsidTr="009719B2">
        <w:trPr>
          <w:trHeight w:val="688"/>
          <w:jc w:val="right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0C0C247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32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E9F1A4" w14:textId="77777777" w:rsidR="0048649A" w:rsidRPr="005F3BB5" w:rsidRDefault="0048649A" w:rsidP="005B5E58">
            <w:pPr>
              <w:widowControl w:val="0"/>
              <w:autoSpaceDE w:val="0"/>
              <w:autoSpaceDN w:val="0"/>
              <w:spacing w:after="0" w:line="240" w:lineRule="auto"/>
              <w:jc w:val="right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  <w:proofErr w:type="gramStart"/>
            <w:r w:rsidRPr="005F3BB5">
              <w:rPr>
                <w:rFonts w:ascii="굴림" w:eastAsia="굴림" w:hAnsi="굴림" w:cstheme="majorHAnsi"/>
                <w:color w:val="000000"/>
                <w:kern w:val="2"/>
                <w:sz w:val="30"/>
                <w:szCs w:val="30"/>
                <w:lang w:eastAsia="ko-KR"/>
              </w:rPr>
              <w:t>구성원 :</w:t>
            </w:r>
            <w:proofErr w:type="gramEnd"/>
            <w:r w:rsidRPr="005F3BB5">
              <w:rPr>
                <w:rFonts w:ascii="굴림" w:eastAsia="굴림" w:hAnsi="굴림" w:cstheme="majorHAnsi"/>
                <w:color w:val="000000"/>
                <w:kern w:val="2"/>
                <w:sz w:val="30"/>
                <w:szCs w:val="30"/>
                <w:lang w:eastAsia="ko-KR"/>
              </w:rPr>
              <w:t xml:space="preserve"> 강병관</w:t>
            </w:r>
          </w:p>
          <w:p w14:paraId="32E7DDDF" w14:textId="77777777" w:rsidR="0048649A" w:rsidRPr="005F3BB5" w:rsidRDefault="0048649A" w:rsidP="005B5E58">
            <w:pPr>
              <w:widowControl w:val="0"/>
              <w:autoSpaceDE w:val="0"/>
              <w:autoSpaceDN w:val="0"/>
              <w:spacing w:after="0" w:line="240" w:lineRule="auto"/>
              <w:jc w:val="right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  <w:r w:rsidRPr="005F3BB5">
              <w:rPr>
                <w:rFonts w:ascii="굴림" w:eastAsia="굴림" w:hAnsi="굴림" w:cstheme="majorHAnsi"/>
                <w:color w:val="000000"/>
                <w:kern w:val="2"/>
                <w:sz w:val="30"/>
                <w:szCs w:val="30"/>
                <w:lang w:eastAsia="ko-KR"/>
              </w:rPr>
              <w:t>김민기</w:t>
            </w:r>
          </w:p>
          <w:p w14:paraId="04377DD2" w14:textId="77777777" w:rsidR="0048649A" w:rsidRPr="005F3BB5" w:rsidRDefault="0048649A" w:rsidP="005B5E58">
            <w:pPr>
              <w:widowControl w:val="0"/>
              <w:autoSpaceDE w:val="0"/>
              <w:autoSpaceDN w:val="0"/>
              <w:spacing w:after="0" w:line="240" w:lineRule="auto"/>
              <w:jc w:val="right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  <w:r w:rsidRPr="005F3BB5">
              <w:rPr>
                <w:rFonts w:ascii="굴림" w:eastAsia="굴림" w:hAnsi="굴림" w:cstheme="majorHAnsi"/>
                <w:color w:val="000000"/>
                <w:kern w:val="2"/>
                <w:sz w:val="30"/>
                <w:szCs w:val="30"/>
                <w:lang w:eastAsia="ko-KR"/>
              </w:rPr>
              <w:t>박정훈</w:t>
            </w:r>
          </w:p>
          <w:p w14:paraId="5FE2918B" w14:textId="77777777" w:rsidR="0048649A" w:rsidRPr="005F3BB5" w:rsidRDefault="0048649A" w:rsidP="005B5E58">
            <w:pPr>
              <w:widowControl w:val="0"/>
              <w:autoSpaceDE w:val="0"/>
              <w:autoSpaceDN w:val="0"/>
              <w:spacing w:after="0" w:line="240" w:lineRule="auto"/>
              <w:jc w:val="right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  <w:r w:rsidRPr="005F3BB5">
              <w:rPr>
                <w:rFonts w:ascii="굴림" w:eastAsia="굴림" w:hAnsi="굴림" w:cstheme="majorHAnsi"/>
                <w:color w:val="000000"/>
                <w:kern w:val="2"/>
                <w:sz w:val="30"/>
                <w:szCs w:val="30"/>
                <w:lang w:eastAsia="ko-KR"/>
              </w:rPr>
              <w:t>박진혁</w:t>
            </w:r>
          </w:p>
          <w:p w14:paraId="11F65A70" w14:textId="77777777" w:rsidR="0048649A" w:rsidRPr="005F3BB5" w:rsidRDefault="0048649A" w:rsidP="005B5E58">
            <w:pPr>
              <w:widowControl w:val="0"/>
              <w:autoSpaceDE w:val="0"/>
              <w:autoSpaceDN w:val="0"/>
              <w:spacing w:after="0" w:line="240" w:lineRule="auto"/>
              <w:jc w:val="right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  <w:r w:rsidRPr="005F3BB5">
              <w:rPr>
                <w:rFonts w:ascii="굴림" w:eastAsia="굴림" w:hAnsi="굴림" w:cstheme="majorHAnsi"/>
                <w:color w:val="000000"/>
                <w:kern w:val="2"/>
                <w:sz w:val="30"/>
                <w:szCs w:val="30"/>
                <w:lang w:eastAsia="ko-KR"/>
              </w:rPr>
              <w:t>장준호</w:t>
            </w: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2F84578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</w:tr>
      <w:tr w:rsidR="0048649A" w:rsidRPr="005F3BB5" w14:paraId="4DCCD1CA" w14:textId="77777777" w:rsidTr="009719B2">
        <w:trPr>
          <w:trHeight w:val="765"/>
          <w:jc w:val="right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FA671D9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  <w:tc>
          <w:tcPr>
            <w:tcW w:w="832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A617B" w14:textId="118F2921" w:rsidR="0048649A" w:rsidRPr="005F3BB5" w:rsidRDefault="0048649A" w:rsidP="005B5E58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 w:val="30"/>
                <w:szCs w:val="30"/>
                <w:lang w:eastAsia="ko-KR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024D76D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  <w:p w14:paraId="66758D06" w14:textId="77777777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  <w:p w14:paraId="6F2A88BE" w14:textId="006965DD" w:rsidR="0048649A" w:rsidRPr="005F3BB5" w:rsidRDefault="0048649A" w:rsidP="005B5E58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both"/>
              <w:textAlignment w:val="baseline"/>
              <w:rPr>
                <w:rFonts w:ascii="굴림" w:eastAsia="굴림" w:hAnsi="굴림" w:cstheme="majorHAnsi"/>
                <w:color w:val="000000"/>
                <w:kern w:val="2"/>
                <w:szCs w:val="20"/>
                <w:lang w:eastAsia="ko-KR"/>
              </w:rPr>
            </w:pPr>
          </w:p>
        </w:tc>
      </w:tr>
    </w:tbl>
    <w:p w14:paraId="0B987E34" w14:textId="3A7C0920" w:rsidR="009719B2" w:rsidRDefault="009719B2" w:rsidP="009A736E">
      <w:pPr>
        <w:spacing w:after="300" w:line="324" w:lineRule="auto"/>
        <w:jc w:val="center"/>
        <w:rPr>
          <w:rFonts w:ascii="굴림" w:eastAsia="굴림" w:hAnsi="굴림" w:cstheme="majorHAnsi"/>
          <w:b/>
          <w:sz w:val="34"/>
        </w:rPr>
      </w:pPr>
      <w:r w:rsidRPr="005F3BB5">
        <w:rPr>
          <w:rFonts w:ascii="굴림" w:eastAsia="굴림" w:hAnsi="굴림" w:cstheme="majorHAnsi"/>
          <w:noProof/>
          <w:color w:val="000000"/>
          <w:kern w:val="2"/>
          <w:sz w:val="30"/>
          <w:szCs w:val="30"/>
          <w:lang w:eastAsia="ko-KR"/>
        </w:rPr>
        <w:drawing>
          <wp:inline distT="0" distB="0" distL="0" distR="0" wp14:anchorId="4376D0FD" wp14:editId="403C54E0">
            <wp:extent cx="3067050" cy="447675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7119305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BCF4" w14:textId="77777777" w:rsidR="009719B2" w:rsidRDefault="009719B2">
      <w:pPr>
        <w:rPr>
          <w:rFonts w:ascii="굴림" w:eastAsia="굴림" w:hAnsi="굴림" w:cstheme="majorHAnsi"/>
          <w:b/>
          <w:sz w:val="34"/>
        </w:rPr>
      </w:pPr>
      <w:r>
        <w:rPr>
          <w:rFonts w:ascii="굴림" w:eastAsia="굴림" w:hAnsi="굴림" w:cstheme="majorHAnsi"/>
          <w:b/>
          <w:sz w:val="34"/>
        </w:rPr>
        <w:br w:type="page"/>
      </w:r>
    </w:p>
    <w:p w14:paraId="4B35B073" w14:textId="77777777" w:rsidR="009A736E" w:rsidRPr="005F3BB5" w:rsidRDefault="009A736E" w:rsidP="009A736E">
      <w:pPr>
        <w:spacing w:after="300" w:line="324" w:lineRule="auto"/>
        <w:jc w:val="center"/>
        <w:rPr>
          <w:rFonts w:ascii="굴림" w:eastAsia="굴림" w:hAnsi="굴림" w:cstheme="majorHAnsi"/>
          <w:b/>
          <w:sz w:val="34"/>
        </w:rPr>
      </w:pPr>
    </w:p>
    <w:p w14:paraId="45BCE7A6" w14:textId="742E36CD" w:rsidR="009A736E" w:rsidRPr="005F3BB5" w:rsidRDefault="009A736E" w:rsidP="009A736E">
      <w:pPr>
        <w:spacing w:after="300" w:line="324" w:lineRule="auto"/>
        <w:jc w:val="center"/>
        <w:rPr>
          <w:rFonts w:ascii="굴림" w:eastAsia="굴림" w:hAnsi="굴림" w:cstheme="majorHAnsi"/>
        </w:rPr>
      </w:pPr>
      <w:r w:rsidRPr="005F3BB5">
        <w:rPr>
          <w:rFonts w:ascii="굴림" w:eastAsia="굴림" w:hAnsi="굴림" w:cstheme="majorHAnsi"/>
          <w:b/>
          <w:sz w:val="34"/>
        </w:rPr>
        <w:t>프 로 젝 트 완 료 보 고 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02"/>
      </w:tblGrid>
      <w:tr w:rsidR="009A736E" w:rsidRPr="005F3BB5" w14:paraId="0B89BDC3" w14:textId="77777777" w:rsidTr="009A736E">
        <w:tc>
          <w:tcPr>
            <w:tcW w:w="9402" w:type="dxa"/>
          </w:tcPr>
          <w:p w14:paraId="76CD61CA" w14:textId="77777777" w:rsidR="009A736E" w:rsidRPr="005F3BB5" w:rsidRDefault="009A736E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</w:p>
          <w:tbl>
            <w:tblPr>
              <w:tblW w:w="0" w:type="auto"/>
              <w:jc w:val="center"/>
              <w:tblBorders>
                <w:top w:val="single" w:sz="5" w:space="0" w:color="666666"/>
                <w:left w:val="single" w:sz="5" w:space="0" w:color="666666"/>
                <w:bottom w:val="single" w:sz="5" w:space="0" w:color="666666"/>
                <w:right w:val="single" w:sz="5" w:space="0" w:color="666666"/>
                <w:insideH w:val="single" w:sz="5" w:space="0" w:color="666666"/>
                <w:insideV w:val="single" w:sz="5" w:space="0" w:color="666666"/>
              </w:tblBorders>
              <w:tblLook w:val="04A0" w:firstRow="1" w:lastRow="0" w:firstColumn="1" w:lastColumn="0" w:noHBand="0" w:noVBand="1"/>
            </w:tblPr>
            <w:tblGrid>
              <w:gridCol w:w="4586"/>
              <w:gridCol w:w="4588"/>
            </w:tblGrid>
            <w:tr w:rsidR="009A736E" w:rsidRPr="005F3BB5" w14:paraId="5DB6AD0F" w14:textId="77777777" w:rsidTr="005B5E58">
              <w:trPr>
                <w:jc w:val="center"/>
              </w:trPr>
              <w:tc>
                <w:tcPr>
                  <w:tcW w:w="4706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AEDFE3C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lang w:eastAsia="ko-KR"/>
                    </w:rPr>
                  </w:pPr>
                  <w:r w:rsidRPr="005F3BB5">
                    <w:rPr>
                      <w:rFonts w:ascii="굴림" w:eastAsia="굴림" w:hAnsi="굴림" w:cstheme="majorHAnsi"/>
                      <w:b/>
                      <w:sz w:val="19"/>
                      <w:lang w:eastAsia="ko-KR"/>
                    </w:rPr>
                    <w:t>프로젝트명</w:t>
                  </w:r>
                </w:p>
              </w:tc>
              <w:tc>
                <w:tcPr>
                  <w:tcW w:w="470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3F2D39" w14:textId="77777777" w:rsidR="009A736E" w:rsidRPr="005F3BB5" w:rsidRDefault="009A736E" w:rsidP="009A736E">
                  <w:pPr>
                    <w:spacing w:after="0" w:line="240" w:lineRule="auto"/>
                    <w:rPr>
                      <w:rFonts w:ascii="굴림" w:eastAsia="굴림" w:hAnsi="굴림" w:cstheme="majorHAnsi"/>
                      <w:lang w:eastAsia="ko-KR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sz w:val="19"/>
                      <w:lang w:eastAsia="ko-KR"/>
                    </w:rPr>
                    <w:t>지구비우기</w:t>
                  </w:r>
                  <w:proofErr w:type="spellEnd"/>
                </w:p>
              </w:tc>
            </w:tr>
            <w:tr w:rsidR="009A736E" w:rsidRPr="005F3BB5" w14:paraId="63A362B9" w14:textId="77777777" w:rsidTr="005B5E58">
              <w:trPr>
                <w:jc w:val="center"/>
              </w:trPr>
              <w:tc>
                <w:tcPr>
                  <w:tcW w:w="4706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1A11FC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lang w:eastAsia="ko-KR"/>
                    </w:rPr>
                  </w:pPr>
                  <w:r w:rsidRPr="005F3BB5">
                    <w:rPr>
                      <w:rFonts w:ascii="굴림" w:eastAsia="굴림" w:hAnsi="굴림" w:cstheme="majorHAnsi"/>
                      <w:b/>
                      <w:sz w:val="19"/>
                      <w:lang w:eastAsia="ko-KR"/>
                    </w:rPr>
                    <w:t>단계</w:t>
                  </w:r>
                </w:p>
              </w:tc>
              <w:tc>
                <w:tcPr>
                  <w:tcW w:w="470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30BBDA" w14:textId="77777777" w:rsidR="009A736E" w:rsidRPr="005F3BB5" w:rsidRDefault="009A736E" w:rsidP="009A736E">
                  <w:pPr>
                    <w:spacing w:after="0" w:line="240" w:lineRule="auto"/>
                    <w:rPr>
                      <w:rFonts w:ascii="굴림" w:eastAsia="굴림" w:hAnsi="굴림" w:cstheme="majorHAnsi"/>
                      <w:lang w:eastAsia="ko-KR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9"/>
                      <w:lang w:eastAsia="ko-KR"/>
                    </w:rPr>
                    <w:t>1차 프로젝트 완료</w:t>
                  </w:r>
                </w:p>
              </w:tc>
            </w:tr>
            <w:tr w:rsidR="009A736E" w:rsidRPr="005F3BB5" w14:paraId="109428F1" w14:textId="77777777" w:rsidTr="005B5E58">
              <w:trPr>
                <w:jc w:val="center"/>
              </w:trPr>
              <w:tc>
                <w:tcPr>
                  <w:tcW w:w="4706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E0F4CD2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lang w:eastAsia="ko-KR"/>
                    </w:rPr>
                  </w:pPr>
                  <w:r w:rsidRPr="005F3BB5">
                    <w:rPr>
                      <w:rFonts w:ascii="굴림" w:eastAsia="굴림" w:hAnsi="굴림" w:cstheme="majorHAnsi"/>
                      <w:b/>
                      <w:sz w:val="19"/>
                      <w:lang w:eastAsia="ko-KR"/>
                    </w:rPr>
                    <w:t>작성자</w:t>
                  </w:r>
                </w:p>
              </w:tc>
              <w:tc>
                <w:tcPr>
                  <w:tcW w:w="470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C02C032" w14:textId="77777777" w:rsidR="009A736E" w:rsidRPr="005F3BB5" w:rsidRDefault="009A736E" w:rsidP="009A736E">
                  <w:pPr>
                    <w:spacing w:after="0" w:line="240" w:lineRule="auto"/>
                    <w:rPr>
                      <w:rFonts w:ascii="굴림" w:eastAsia="굴림" w:hAnsi="굴림" w:cstheme="majorHAnsi"/>
                      <w:lang w:eastAsia="ko-KR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9"/>
                      <w:lang w:eastAsia="ko-KR"/>
                    </w:rPr>
                    <w:t>장준호</w:t>
                  </w:r>
                </w:p>
              </w:tc>
            </w:tr>
            <w:tr w:rsidR="009A736E" w:rsidRPr="005F3BB5" w14:paraId="084AB357" w14:textId="77777777" w:rsidTr="005B5E58">
              <w:trPr>
                <w:jc w:val="center"/>
              </w:trPr>
              <w:tc>
                <w:tcPr>
                  <w:tcW w:w="4706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EF352E2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lang w:eastAsia="ko-KR"/>
                    </w:rPr>
                  </w:pPr>
                  <w:r w:rsidRPr="005F3BB5">
                    <w:rPr>
                      <w:rFonts w:ascii="굴림" w:eastAsia="굴림" w:hAnsi="굴림" w:cstheme="majorHAnsi"/>
                      <w:b/>
                      <w:sz w:val="19"/>
                      <w:lang w:eastAsia="ko-KR"/>
                    </w:rPr>
                    <w:t>작성일</w:t>
                  </w:r>
                </w:p>
              </w:tc>
              <w:tc>
                <w:tcPr>
                  <w:tcW w:w="470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7BF7DD1" w14:textId="77777777" w:rsidR="009A736E" w:rsidRPr="005F3BB5" w:rsidRDefault="009A736E" w:rsidP="009A736E">
                  <w:pPr>
                    <w:spacing w:after="0" w:line="240" w:lineRule="auto"/>
                    <w:rPr>
                      <w:rFonts w:ascii="굴림" w:eastAsia="굴림" w:hAnsi="굴림" w:cstheme="majorHAnsi"/>
                      <w:lang w:eastAsia="ko-KR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9"/>
                      <w:lang w:eastAsia="ko-KR"/>
                    </w:rPr>
                    <w:t>2026.08.31</w:t>
                  </w:r>
                </w:p>
              </w:tc>
            </w:tr>
          </w:tbl>
          <w:p w14:paraId="2DAC9E2B" w14:textId="77777777" w:rsidR="009A736E" w:rsidRPr="005F3BB5" w:rsidRDefault="009A736E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</w:p>
          <w:p w14:paraId="497C5232" w14:textId="77777777" w:rsidR="009A736E" w:rsidRPr="005F3BB5" w:rsidRDefault="009A736E" w:rsidP="009A736E">
            <w:pPr>
              <w:spacing w:before="240" w:after="140" w:line="324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sz w:val="24"/>
                <w:lang w:eastAsia="ko-KR"/>
              </w:rPr>
              <w:t>문서 개정 이력</w:t>
            </w:r>
          </w:p>
          <w:tbl>
            <w:tblPr>
              <w:tblW w:w="0" w:type="auto"/>
              <w:jc w:val="center"/>
              <w:tblBorders>
                <w:top w:val="single" w:sz="5" w:space="0" w:color="777777"/>
                <w:left w:val="single" w:sz="5" w:space="0" w:color="777777"/>
                <w:bottom w:val="single" w:sz="5" w:space="0" w:color="777777"/>
                <w:right w:val="single" w:sz="5" w:space="0" w:color="777777"/>
                <w:insideH w:val="single" w:sz="5" w:space="0" w:color="777777"/>
                <w:insideV w:val="single" w:sz="5" w:space="0" w:color="777777"/>
              </w:tblBorders>
              <w:tblLook w:val="04A0" w:firstRow="1" w:lastRow="0" w:firstColumn="1" w:lastColumn="0" w:noHBand="0" w:noVBand="1"/>
            </w:tblPr>
            <w:tblGrid>
              <w:gridCol w:w="1304"/>
              <w:gridCol w:w="1587"/>
              <w:gridCol w:w="1587"/>
              <w:gridCol w:w="2721"/>
              <w:gridCol w:w="1474"/>
            </w:tblGrid>
            <w:tr w:rsidR="009A736E" w:rsidRPr="005F3BB5" w14:paraId="4D8876EA" w14:textId="77777777" w:rsidTr="005B5E58">
              <w:trPr>
                <w:jc w:val="center"/>
              </w:trPr>
              <w:tc>
                <w:tcPr>
                  <w:tcW w:w="1304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16A3470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b/>
                      <w:sz w:val="18"/>
                    </w:rPr>
                    <w:t>개정번호</w:t>
                  </w:r>
                  <w:proofErr w:type="spellEnd"/>
                </w:p>
              </w:tc>
              <w:tc>
                <w:tcPr>
                  <w:tcW w:w="1587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6A7239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b/>
                      <w:sz w:val="18"/>
                    </w:rPr>
                    <w:t>개정일자</w:t>
                  </w:r>
                  <w:proofErr w:type="spellEnd"/>
                </w:p>
              </w:tc>
              <w:tc>
                <w:tcPr>
                  <w:tcW w:w="1587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8ACBDC3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b/>
                      <w:sz w:val="18"/>
                    </w:rPr>
                    <w:t>시행일자</w:t>
                  </w:r>
                  <w:proofErr w:type="spellEnd"/>
                </w:p>
              </w:tc>
              <w:tc>
                <w:tcPr>
                  <w:tcW w:w="2721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F8BF80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b/>
                      <w:sz w:val="18"/>
                    </w:rPr>
                    <w:t>개정내용</w:t>
                  </w:r>
                  <w:proofErr w:type="spellEnd"/>
                </w:p>
              </w:tc>
              <w:tc>
                <w:tcPr>
                  <w:tcW w:w="1474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D76D49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b/>
                      <w:sz w:val="18"/>
                    </w:rPr>
                    <w:t>담당자</w:t>
                  </w:r>
                  <w:proofErr w:type="spellEnd"/>
                </w:p>
              </w:tc>
            </w:tr>
            <w:tr w:rsidR="009A736E" w:rsidRPr="005F3BB5" w14:paraId="79D3648A" w14:textId="77777777" w:rsidTr="005B5E58">
              <w:trPr>
                <w:jc w:val="center"/>
              </w:trPr>
              <w:tc>
                <w:tcPr>
                  <w:tcW w:w="130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46D058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8"/>
                    </w:rPr>
                    <w:t>1.0</w:t>
                  </w: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2B37192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8"/>
                    </w:rPr>
                    <w:t>2026.08.31</w:t>
                  </w: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918D151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8"/>
                    </w:rPr>
                    <w:t>2026.08.31</w:t>
                  </w:r>
                </w:p>
              </w:tc>
              <w:tc>
                <w:tcPr>
                  <w:tcW w:w="272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823041D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sz w:val="18"/>
                    </w:rPr>
                    <w:t>최초</w:t>
                  </w:r>
                  <w:proofErr w:type="spellEnd"/>
                  <w:r w:rsidRPr="005F3BB5">
                    <w:rPr>
                      <w:rFonts w:ascii="굴림" w:eastAsia="굴림" w:hAnsi="굴림" w:cstheme="majorHAnsi"/>
                      <w:sz w:val="18"/>
                    </w:rPr>
                    <w:t xml:space="preserve"> </w:t>
                  </w:r>
                  <w:proofErr w:type="spellStart"/>
                  <w:r w:rsidRPr="005F3BB5">
                    <w:rPr>
                      <w:rFonts w:ascii="굴림" w:eastAsia="굴림" w:hAnsi="굴림" w:cstheme="majorHAnsi"/>
                      <w:sz w:val="18"/>
                    </w:rPr>
                    <w:t>작성</w:t>
                  </w:r>
                  <w:proofErr w:type="spellEnd"/>
                </w:p>
              </w:tc>
              <w:tc>
                <w:tcPr>
                  <w:tcW w:w="147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61B7C3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sz w:val="18"/>
                    </w:rPr>
                    <w:t>장준호</w:t>
                  </w:r>
                  <w:proofErr w:type="spellEnd"/>
                </w:p>
              </w:tc>
            </w:tr>
            <w:tr w:rsidR="009A736E" w:rsidRPr="005F3BB5" w14:paraId="37616FB9" w14:textId="77777777" w:rsidTr="005B5E58">
              <w:trPr>
                <w:jc w:val="center"/>
              </w:trPr>
              <w:tc>
                <w:tcPr>
                  <w:tcW w:w="130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C504E3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8"/>
                      <w:szCs w:val="18"/>
                    </w:rPr>
                    <w:t>1.1</w:t>
                  </w: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594185" w14:textId="78583B0D" w:rsidR="009A736E" w:rsidRPr="005F3BB5" w:rsidRDefault="00A9347B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  <w:lang w:eastAsia="ko-KR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8"/>
                      <w:szCs w:val="18"/>
                      <w:lang w:eastAsia="ko-KR"/>
                    </w:rPr>
                    <w:t>2026.08.31</w:t>
                  </w: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3368FA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272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84F1A9C" w14:textId="0606E4BA" w:rsidR="009A736E" w:rsidRPr="005F3BB5" w:rsidRDefault="00A9347B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  <w:lang w:eastAsia="ko-KR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8"/>
                      <w:szCs w:val="18"/>
                      <w:lang w:eastAsia="ko-KR"/>
                    </w:rPr>
                    <w:t>내용 수정</w:t>
                  </w:r>
                </w:p>
              </w:tc>
              <w:tc>
                <w:tcPr>
                  <w:tcW w:w="147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BC99B5" w14:textId="643D29FC" w:rsidR="009A736E" w:rsidRPr="005F3BB5" w:rsidRDefault="00A9347B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8"/>
                      <w:szCs w:val="18"/>
                      <w:lang w:eastAsia="ko-KR"/>
                    </w:rPr>
                    <w:t>장준호</w:t>
                  </w:r>
                </w:p>
              </w:tc>
            </w:tr>
            <w:tr w:rsidR="009A736E" w:rsidRPr="005F3BB5" w14:paraId="77CB1552" w14:textId="77777777" w:rsidTr="005B5E58">
              <w:trPr>
                <w:jc w:val="center"/>
              </w:trPr>
              <w:tc>
                <w:tcPr>
                  <w:tcW w:w="130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007E42D" w14:textId="3FBE77D0" w:rsidR="009A736E" w:rsidRPr="005F3BB5" w:rsidRDefault="002F27FD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8"/>
                      <w:szCs w:val="18"/>
                    </w:rPr>
                    <w:t>1.2</w:t>
                  </w: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C94F44" w14:textId="5C353A8F" w:rsidR="009A736E" w:rsidRPr="005F3BB5" w:rsidRDefault="002F27FD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  <w:lang w:eastAsia="ko-KR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8"/>
                      <w:szCs w:val="18"/>
                      <w:lang w:eastAsia="ko-KR"/>
                    </w:rPr>
                    <w:t>2026.08.31</w:t>
                  </w: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F2B107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272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7E44C4" w14:textId="2D5B41D2" w:rsidR="009A736E" w:rsidRPr="005F3BB5" w:rsidRDefault="002F27FD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  <w:lang w:eastAsia="ko-KR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8"/>
                      <w:szCs w:val="18"/>
                      <w:lang w:eastAsia="ko-KR"/>
                    </w:rPr>
                    <w:t>내용 수정</w:t>
                  </w:r>
                </w:p>
              </w:tc>
              <w:tc>
                <w:tcPr>
                  <w:tcW w:w="147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20EA58" w14:textId="1BC7BA4E" w:rsidR="009A736E" w:rsidRPr="005F3BB5" w:rsidRDefault="002F27FD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8"/>
                      <w:szCs w:val="18"/>
                      <w:lang w:eastAsia="ko-KR"/>
                    </w:rPr>
                    <w:t>장준호</w:t>
                  </w:r>
                </w:p>
              </w:tc>
            </w:tr>
            <w:tr w:rsidR="009A736E" w:rsidRPr="005F3BB5" w14:paraId="46264AEF" w14:textId="77777777" w:rsidTr="005B5E58">
              <w:trPr>
                <w:jc w:val="center"/>
              </w:trPr>
              <w:tc>
                <w:tcPr>
                  <w:tcW w:w="130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45D6BD" w14:textId="6B09F42E" w:rsidR="009A736E" w:rsidRPr="005F3BB5" w:rsidRDefault="002F27FD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8"/>
                      <w:szCs w:val="18"/>
                    </w:rPr>
                    <w:t>2.0</w:t>
                  </w: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C4C1641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FEB6B9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272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B49B77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147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EBD1047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</w:tr>
            <w:tr w:rsidR="009A736E" w:rsidRPr="005F3BB5" w14:paraId="0D688259" w14:textId="77777777" w:rsidTr="005B5E58">
              <w:trPr>
                <w:jc w:val="center"/>
              </w:trPr>
              <w:tc>
                <w:tcPr>
                  <w:tcW w:w="130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2E33781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D53877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E3F697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272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377ABAA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147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101640F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</w:tr>
            <w:tr w:rsidR="009A736E" w:rsidRPr="005F3BB5" w14:paraId="0D4C77CC" w14:textId="77777777" w:rsidTr="005B5E58">
              <w:trPr>
                <w:jc w:val="center"/>
              </w:trPr>
              <w:tc>
                <w:tcPr>
                  <w:tcW w:w="130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E9CA2C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FDC8D0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30D8A56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272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980D69C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147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B628EA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</w:tr>
            <w:tr w:rsidR="009A736E" w:rsidRPr="005F3BB5" w14:paraId="3A8C64B1" w14:textId="77777777" w:rsidTr="005B5E58">
              <w:trPr>
                <w:jc w:val="center"/>
              </w:trPr>
              <w:tc>
                <w:tcPr>
                  <w:tcW w:w="130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B12521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EA6148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158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A2D3BB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272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A19F32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  <w:tc>
                <w:tcPr>
                  <w:tcW w:w="1474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654172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  <w:sz w:val="18"/>
                      <w:szCs w:val="18"/>
                    </w:rPr>
                  </w:pPr>
                </w:p>
              </w:tc>
            </w:tr>
          </w:tbl>
          <w:p w14:paraId="7B0C8915" w14:textId="11F60A36" w:rsidR="009A736E" w:rsidRPr="005F3BB5" w:rsidRDefault="009A736E">
            <w:pPr>
              <w:spacing w:after="160" w:line="324" w:lineRule="auto"/>
              <w:rPr>
                <w:rFonts w:ascii="굴림" w:eastAsia="굴림" w:hAnsi="굴림" w:cstheme="majorHAnsi"/>
              </w:rPr>
            </w:pPr>
          </w:p>
          <w:tbl>
            <w:tblPr>
              <w:tblW w:w="0" w:type="auto"/>
              <w:jc w:val="center"/>
              <w:tblBorders>
                <w:top w:val="single" w:sz="5" w:space="0" w:color="777777"/>
                <w:left w:val="single" w:sz="5" w:space="0" w:color="777777"/>
                <w:bottom w:val="single" w:sz="5" w:space="0" w:color="777777"/>
                <w:right w:val="single" w:sz="5" w:space="0" w:color="777777"/>
                <w:insideH w:val="single" w:sz="5" w:space="0" w:color="777777"/>
                <w:insideV w:val="single" w:sz="5" w:space="0" w:color="777777"/>
              </w:tblBorders>
              <w:tblLook w:val="04A0" w:firstRow="1" w:lastRow="0" w:firstColumn="1" w:lastColumn="0" w:noHBand="0" w:noVBand="1"/>
            </w:tblPr>
            <w:tblGrid>
              <w:gridCol w:w="3077"/>
              <w:gridCol w:w="5095"/>
            </w:tblGrid>
            <w:tr w:rsidR="009A736E" w:rsidRPr="005F3BB5" w14:paraId="38CDEEF8" w14:textId="77777777" w:rsidTr="005B5E58">
              <w:trPr>
                <w:trHeight w:val="298"/>
                <w:jc w:val="center"/>
              </w:trPr>
              <w:tc>
                <w:tcPr>
                  <w:tcW w:w="3077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F6395C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b/>
                      <w:sz w:val="19"/>
                    </w:rPr>
                    <w:t>교육기관</w:t>
                  </w:r>
                  <w:proofErr w:type="spellEnd"/>
                </w:p>
              </w:tc>
              <w:tc>
                <w:tcPr>
                  <w:tcW w:w="509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1035B2F" w14:textId="77777777" w:rsidR="009A736E" w:rsidRPr="005F3BB5" w:rsidRDefault="009A736E" w:rsidP="009A736E">
                  <w:pPr>
                    <w:spacing w:after="0" w:line="240" w:lineRule="auto"/>
                    <w:rPr>
                      <w:rFonts w:ascii="굴림" w:eastAsia="굴림" w:hAnsi="굴림" w:cstheme="majorHAnsi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sz w:val="19"/>
                    </w:rPr>
                    <w:t>한국정보교육원</w:t>
                  </w:r>
                  <w:proofErr w:type="spellEnd"/>
                </w:p>
              </w:tc>
            </w:tr>
            <w:tr w:rsidR="009A736E" w:rsidRPr="005F3BB5" w14:paraId="00F321CB" w14:textId="77777777" w:rsidTr="005B5E58">
              <w:trPr>
                <w:trHeight w:val="285"/>
                <w:jc w:val="center"/>
              </w:trPr>
              <w:tc>
                <w:tcPr>
                  <w:tcW w:w="3077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557237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b/>
                      <w:sz w:val="19"/>
                    </w:rPr>
                    <w:t>팀명</w:t>
                  </w:r>
                  <w:proofErr w:type="spellEnd"/>
                </w:p>
              </w:tc>
              <w:tc>
                <w:tcPr>
                  <w:tcW w:w="509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0B84D2" w14:textId="77777777" w:rsidR="009A736E" w:rsidRPr="005F3BB5" w:rsidRDefault="009A736E" w:rsidP="009A736E">
                  <w:pPr>
                    <w:spacing w:after="0" w:line="240" w:lineRule="auto"/>
                    <w:rPr>
                      <w:rFonts w:ascii="굴림" w:eastAsia="굴림" w:hAnsi="굴림" w:cstheme="majorHAnsi"/>
                      <w:sz w:val="19"/>
                      <w:szCs w:val="19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sz w:val="19"/>
                      <w:szCs w:val="19"/>
                      <w:lang w:eastAsia="ko-KR"/>
                    </w:rPr>
                    <w:t>딱갈라</w:t>
                  </w:r>
                  <w:proofErr w:type="spellEnd"/>
                </w:p>
              </w:tc>
            </w:tr>
            <w:tr w:rsidR="009A736E" w:rsidRPr="005F3BB5" w14:paraId="03567B69" w14:textId="77777777" w:rsidTr="005B5E58">
              <w:trPr>
                <w:trHeight w:val="298"/>
                <w:jc w:val="center"/>
              </w:trPr>
              <w:tc>
                <w:tcPr>
                  <w:tcW w:w="3077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641063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b/>
                      <w:sz w:val="19"/>
                    </w:rPr>
                    <w:t>팀장</w:t>
                  </w:r>
                  <w:proofErr w:type="spellEnd"/>
                </w:p>
              </w:tc>
              <w:tc>
                <w:tcPr>
                  <w:tcW w:w="509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D55CD0" w14:textId="77777777" w:rsidR="009A736E" w:rsidRPr="005F3BB5" w:rsidRDefault="009A736E" w:rsidP="009A736E">
                  <w:pPr>
                    <w:spacing w:after="0" w:line="240" w:lineRule="auto"/>
                    <w:rPr>
                      <w:rFonts w:ascii="굴림" w:eastAsia="굴림" w:hAnsi="굴림" w:cstheme="majorHAnsi"/>
                      <w:sz w:val="19"/>
                      <w:szCs w:val="19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9"/>
                      <w:szCs w:val="19"/>
                      <w:lang w:eastAsia="ko-KR"/>
                    </w:rPr>
                    <w:t>장준호</w:t>
                  </w:r>
                </w:p>
              </w:tc>
            </w:tr>
            <w:tr w:rsidR="009A736E" w:rsidRPr="005F3BB5" w14:paraId="6AC9F2A0" w14:textId="77777777" w:rsidTr="005B5E58">
              <w:trPr>
                <w:trHeight w:val="285"/>
                <w:jc w:val="center"/>
              </w:trPr>
              <w:tc>
                <w:tcPr>
                  <w:tcW w:w="3077" w:type="dxa"/>
                  <w:shd w:val="clear" w:color="auto" w:fill="E9E9E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C90CDD" w14:textId="77777777" w:rsidR="009A736E" w:rsidRPr="005F3BB5" w:rsidRDefault="009A736E" w:rsidP="009A736E">
                  <w:pPr>
                    <w:spacing w:after="0" w:line="240" w:lineRule="auto"/>
                    <w:jc w:val="center"/>
                    <w:rPr>
                      <w:rFonts w:ascii="굴림" w:eastAsia="굴림" w:hAnsi="굴림" w:cstheme="majorHAnsi"/>
                    </w:rPr>
                  </w:pPr>
                  <w:proofErr w:type="spellStart"/>
                  <w:r w:rsidRPr="005F3BB5">
                    <w:rPr>
                      <w:rFonts w:ascii="굴림" w:eastAsia="굴림" w:hAnsi="굴림" w:cstheme="majorHAnsi"/>
                      <w:b/>
                      <w:sz w:val="19"/>
                    </w:rPr>
                    <w:t>팀원</w:t>
                  </w:r>
                  <w:proofErr w:type="spellEnd"/>
                </w:p>
              </w:tc>
              <w:tc>
                <w:tcPr>
                  <w:tcW w:w="509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6FF4A15" w14:textId="77777777" w:rsidR="009A736E" w:rsidRPr="005F3BB5" w:rsidRDefault="009A736E" w:rsidP="009A736E">
                  <w:pPr>
                    <w:spacing w:after="0" w:line="240" w:lineRule="auto"/>
                    <w:rPr>
                      <w:rFonts w:ascii="굴림" w:eastAsia="굴림" w:hAnsi="굴림" w:cstheme="majorHAnsi"/>
                      <w:lang w:eastAsia="ko-KR"/>
                    </w:rPr>
                  </w:pPr>
                  <w:r w:rsidRPr="005F3BB5">
                    <w:rPr>
                      <w:rFonts w:ascii="굴림" w:eastAsia="굴림" w:hAnsi="굴림" w:cstheme="majorHAnsi"/>
                      <w:sz w:val="19"/>
                      <w:lang w:eastAsia="ko-KR"/>
                    </w:rPr>
                    <w:t>박정훈 · 박진혁 · 강병관 · 김민기</w:t>
                  </w:r>
                </w:p>
              </w:tc>
            </w:tr>
          </w:tbl>
          <w:p w14:paraId="26F28572" w14:textId="77777777" w:rsidR="009A736E" w:rsidRPr="005F3BB5" w:rsidRDefault="009A736E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</w:p>
          <w:p w14:paraId="04675738" w14:textId="523CA180" w:rsidR="009A736E" w:rsidRPr="005F3BB5" w:rsidRDefault="009A736E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</w:p>
        </w:tc>
      </w:tr>
    </w:tbl>
    <w:p w14:paraId="7FE51469" w14:textId="77777777" w:rsidR="009A736E" w:rsidRPr="005F3BB5" w:rsidRDefault="009A736E">
      <w:pPr>
        <w:spacing w:after="160" w:line="324" w:lineRule="auto"/>
        <w:rPr>
          <w:rFonts w:ascii="굴림" w:eastAsia="굴림" w:hAnsi="굴림" w:cstheme="majorHAnsi"/>
          <w:lang w:eastAsia="ko-KR"/>
        </w:rPr>
      </w:pPr>
    </w:p>
    <w:p w14:paraId="59647FA9" w14:textId="77777777" w:rsidR="00BC49D1" w:rsidRPr="005F3BB5" w:rsidRDefault="008816CA">
      <w:pPr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lang w:eastAsia="ko-KR"/>
        </w:rPr>
        <w:br w:type="page"/>
      </w:r>
    </w:p>
    <w:p w14:paraId="7F825E3E" w14:textId="77777777" w:rsidR="00BC49D1" w:rsidRPr="005F3BB5" w:rsidRDefault="008816CA">
      <w:pPr>
        <w:spacing w:after="360" w:line="324" w:lineRule="auto"/>
        <w:jc w:val="center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sz w:val="36"/>
          <w:lang w:eastAsia="ko-KR"/>
        </w:rPr>
        <w:lastRenderedPageBreak/>
        <w:t>목 차</w:t>
      </w:r>
    </w:p>
    <w:p w14:paraId="12276212" w14:textId="77777777" w:rsidR="00E64852" w:rsidRPr="005F3BB5" w:rsidRDefault="00E64852" w:rsidP="00E64852">
      <w:pPr>
        <w:tabs>
          <w:tab w:val="right" w:leader="dot" w:pos="9071"/>
        </w:tabs>
        <w:spacing w:after="120"/>
        <w:rPr>
          <w:rFonts w:ascii="굴림" w:eastAsia="굴림" w:hAnsi="굴림" w:cstheme="majorHAnsi"/>
          <w:lang w:eastAsia="ko-KR"/>
        </w:rPr>
      </w:pPr>
      <w:bookmarkStart w:id="1" w:name="_Hlk239150050"/>
      <w:r w:rsidRPr="005F3BB5">
        <w:rPr>
          <w:rFonts w:ascii="굴림" w:eastAsia="굴림" w:hAnsi="굴림" w:cstheme="majorHAnsi"/>
          <w:b/>
          <w:lang w:eastAsia="ko-KR"/>
        </w:rPr>
        <w:t>1. 프로젝트 개요</w:t>
      </w:r>
      <w:r w:rsidRPr="005F3BB5">
        <w:rPr>
          <w:rFonts w:ascii="굴림" w:eastAsia="굴림" w:hAnsi="굴림" w:cstheme="majorHAnsi"/>
          <w:b/>
          <w:lang w:eastAsia="ko-KR"/>
        </w:rPr>
        <w:tab/>
        <w:t>4</w:t>
      </w:r>
    </w:p>
    <w:p w14:paraId="0BE9FEBF" w14:textId="77777777" w:rsidR="00E64852" w:rsidRPr="005F3BB5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lang w:eastAsia="ko-KR"/>
        </w:rPr>
        <w:t>1. 프로젝트명</w:t>
      </w:r>
      <w:r w:rsidRPr="005F3BB5">
        <w:rPr>
          <w:rFonts w:ascii="굴림" w:eastAsia="굴림" w:hAnsi="굴림" w:cstheme="majorHAnsi"/>
          <w:lang w:eastAsia="ko-KR"/>
        </w:rPr>
        <w:tab/>
        <w:t>4</w:t>
      </w:r>
    </w:p>
    <w:p w14:paraId="2ADE8D53" w14:textId="77777777" w:rsidR="00E64852" w:rsidRPr="005F3BB5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lang w:eastAsia="ko-KR"/>
        </w:rPr>
        <w:t>2. 프로젝트 기간</w:t>
      </w:r>
      <w:r w:rsidRPr="005F3BB5">
        <w:rPr>
          <w:rFonts w:ascii="굴림" w:eastAsia="굴림" w:hAnsi="굴림" w:cstheme="majorHAnsi"/>
          <w:lang w:eastAsia="ko-KR"/>
        </w:rPr>
        <w:tab/>
        <w:t>4</w:t>
      </w:r>
    </w:p>
    <w:p w14:paraId="36E07BE0" w14:textId="77777777" w:rsidR="00E64852" w:rsidRPr="005F3BB5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lang w:eastAsia="ko-KR"/>
        </w:rPr>
        <w:t>3. 프로젝트 배경 및 필요성</w:t>
      </w:r>
      <w:r w:rsidRPr="005F3BB5">
        <w:rPr>
          <w:rFonts w:ascii="굴림" w:eastAsia="굴림" w:hAnsi="굴림" w:cstheme="majorHAnsi"/>
          <w:lang w:eastAsia="ko-KR"/>
        </w:rPr>
        <w:tab/>
        <w:t>4</w:t>
      </w:r>
    </w:p>
    <w:p w14:paraId="5CFD083B" w14:textId="77777777" w:rsidR="00E64852" w:rsidRPr="005F3BB5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lang w:eastAsia="ko-KR"/>
        </w:rPr>
        <w:t>4. 프로젝트 구현</w:t>
      </w:r>
      <w:r w:rsidRPr="005F3BB5">
        <w:rPr>
          <w:rFonts w:ascii="굴림" w:eastAsia="굴림" w:hAnsi="굴림" w:cstheme="majorHAnsi"/>
          <w:lang w:eastAsia="ko-KR"/>
        </w:rPr>
        <w:tab/>
        <w:t>4</w:t>
      </w:r>
    </w:p>
    <w:p w14:paraId="7231A0B0" w14:textId="77777777" w:rsidR="00E64852" w:rsidRPr="005F3BB5" w:rsidRDefault="00E64852" w:rsidP="00E64852">
      <w:pPr>
        <w:tabs>
          <w:tab w:val="right" w:leader="dot" w:pos="9071"/>
        </w:tabs>
        <w:spacing w:after="12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lang w:eastAsia="ko-KR"/>
        </w:rPr>
        <w:t>2. 프로젝트추진 체계</w:t>
      </w:r>
      <w:r w:rsidRPr="005F3BB5">
        <w:rPr>
          <w:rFonts w:ascii="굴림" w:eastAsia="굴림" w:hAnsi="굴림" w:cstheme="majorHAnsi"/>
          <w:b/>
          <w:lang w:eastAsia="ko-KR"/>
        </w:rPr>
        <w:tab/>
        <w:t>5</w:t>
      </w:r>
    </w:p>
    <w:p w14:paraId="74EE774C" w14:textId="77777777" w:rsidR="00E64852" w:rsidRPr="005F3BB5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lang w:eastAsia="ko-KR"/>
        </w:rPr>
        <w:t xml:space="preserve">1. 프로젝트 참여인력 </w:t>
      </w:r>
      <w:proofErr w:type="spellStart"/>
      <w:r w:rsidRPr="005F3BB5">
        <w:rPr>
          <w:rFonts w:ascii="굴림" w:eastAsia="굴림" w:hAnsi="굴림" w:cstheme="majorHAnsi"/>
          <w:lang w:eastAsia="ko-KR"/>
        </w:rPr>
        <w:t>총괄표</w:t>
      </w:r>
      <w:proofErr w:type="spellEnd"/>
      <w:r w:rsidRPr="005F3BB5">
        <w:rPr>
          <w:rFonts w:ascii="굴림" w:eastAsia="굴림" w:hAnsi="굴림" w:cstheme="majorHAnsi"/>
          <w:lang w:eastAsia="ko-KR"/>
        </w:rPr>
        <w:tab/>
        <w:t>5</w:t>
      </w:r>
    </w:p>
    <w:p w14:paraId="7B638615" w14:textId="77777777" w:rsidR="00E64852" w:rsidRPr="005F3BB5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lang w:eastAsia="ko-KR"/>
        </w:rPr>
        <w:t>2. 업무분장</w:t>
      </w:r>
      <w:r w:rsidRPr="005F3BB5">
        <w:rPr>
          <w:rFonts w:ascii="굴림" w:eastAsia="굴림" w:hAnsi="굴림" w:cstheme="majorHAnsi"/>
          <w:lang w:eastAsia="ko-KR"/>
        </w:rPr>
        <w:tab/>
        <w:t>5</w:t>
      </w:r>
    </w:p>
    <w:p w14:paraId="341BCDFD" w14:textId="77777777" w:rsidR="00E64852" w:rsidRPr="005F3BB5" w:rsidRDefault="00E64852" w:rsidP="00E64852">
      <w:pPr>
        <w:tabs>
          <w:tab w:val="right" w:leader="dot" w:pos="9071"/>
        </w:tabs>
        <w:spacing w:after="12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lang w:eastAsia="ko-KR"/>
        </w:rPr>
        <w:t>3. 세부 프로젝트 내용</w:t>
      </w:r>
      <w:r w:rsidRPr="005F3BB5">
        <w:rPr>
          <w:rFonts w:ascii="굴림" w:eastAsia="굴림" w:hAnsi="굴림" w:cstheme="majorHAnsi"/>
          <w:b/>
          <w:lang w:eastAsia="ko-KR"/>
        </w:rPr>
        <w:tab/>
        <w:t>6</w:t>
      </w:r>
    </w:p>
    <w:p w14:paraId="29BA2E37" w14:textId="77777777" w:rsidR="00E64852" w:rsidRPr="005F3BB5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lang w:eastAsia="ko-KR"/>
        </w:rPr>
        <w:t>1. 프로젝트 기획·디자인 및 운영</w:t>
      </w:r>
      <w:r w:rsidRPr="005F3BB5">
        <w:rPr>
          <w:rFonts w:ascii="굴림" w:eastAsia="굴림" w:hAnsi="굴림" w:cstheme="majorHAnsi"/>
          <w:lang w:eastAsia="ko-KR"/>
        </w:rPr>
        <w:tab/>
        <w:t>6</w:t>
      </w:r>
      <w:r>
        <w:rPr>
          <w:rFonts w:ascii="굴림" w:eastAsia="굴림" w:hAnsi="굴림" w:cstheme="majorHAnsi"/>
          <w:lang w:eastAsia="ko-KR"/>
        </w:rPr>
        <w:t>~7</w:t>
      </w:r>
    </w:p>
    <w:p w14:paraId="668BBC82" w14:textId="77777777" w:rsidR="00E64852" w:rsidRPr="00C15ED1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 w:rsidRPr="00C15ED1">
        <w:rPr>
          <w:rFonts w:ascii="굴림" w:eastAsia="굴림" w:hAnsi="굴림" w:cstheme="majorHAnsi"/>
          <w:lang w:eastAsia="ko-KR"/>
        </w:rPr>
        <w:t>2. ERD</w:t>
      </w:r>
      <w:r w:rsidRPr="00C15ED1">
        <w:rPr>
          <w:rFonts w:ascii="굴림" w:eastAsia="굴림" w:hAnsi="굴림" w:cstheme="majorHAnsi"/>
          <w:lang w:eastAsia="ko-KR"/>
        </w:rPr>
        <w:tab/>
        <w:t>8</w:t>
      </w:r>
    </w:p>
    <w:p w14:paraId="19CBC0D6" w14:textId="77777777" w:rsidR="00E64852" w:rsidRPr="00C15ED1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 w:rsidRPr="00C15ED1">
        <w:rPr>
          <w:rFonts w:ascii="굴림" w:eastAsia="굴림" w:hAnsi="굴림" w:cstheme="majorHAnsi"/>
          <w:lang w:eastAsia="ko-KR"/>
        </w:rPr>
        <w:t>3. Class Diagram</w:t>
      </w:r>
      <w:r w:rsidRPr="00C15ED1">
        <w:rPr>
          <w:rFonts w:ascii="굴림" w:eastAsia="굴림" w:hAnsi="굴림" w:cstheme="majorHAnsi"/>
          <w:lang w:eastAsia="ko-KR"/>
        </w:rPr>
        <w:tab/>
        <w:t>9</w:t>
      </w:r>
    </w:p>
    <w:p w14:paraId="38B1A404" w14:textId="77777777" w:rsidR="00E64852" w:rsidRPr="00C15ED1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 w:rsidRPr="00C15ED1">
        <w:rPr>
          <w:rFonts w:ascii="굴림" w:eastAsia="굴림" w:hAnsi="굴림" w:cstheme="majorHAnsi"/>
          <w:lang w:eastAsia="ko-KR"/>
        </w:rPr>
        <w:t>4. 화면 흐름도</w:t>
      </w:r>
      <w:r w:rsidRPr="00C15ED1">
        <w:rPr>
          <w:rFonts w:ascii="굴림" w:eastAsia="굴림" w:hAnsi="굴림" w:cstheme="majorHAnsi"/>
          <w:lang w:eastAsia="ko-KR"/>
        </w:rPr>
        <w:tab/>
        <w:t>10</w:t>
      </w:r>
    </w:p>
    <w:p w14:paraId="11EDF1DE" w14:textId="77777777" w:rsidR="00E64852" w:rsidRPr="00C15ED1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 w:rsidRPr="00C15ED1">
        <w:rPr>
          <w:rFonts w:ascii="굴림" w:eastAsia="굴림" w:hAnsi="굴림" w:cstheme="majorHAnsi" w:hint="eastAsia"/>
          <w:lang w:eastAsia="ko-KR"/>
        </w:rPr>
        <w:t>5</w:t>
      </w:r>
      <w:r w:rsidRPr="00C15ED1">
        <w:rPr>
          <w:rFonts w:ascii="굴림" w:eastAsia="굴림" w:hAnsi="굴림" w:cstheme="majorHAnsi"/>
          <w:lang w:eastAsia="ko-KR"/>
        </w:rPr>
        <w:t xml:space="preserve">. </w:t>
      </w:r>
      <w:r w:rsidRPr="00C15ED1">
        <w:rPr>
          <w:rFonts w:ascii="굴림" w:eastAsia="굴림" w:hAnsi="굴림" w:cstheme="majorHAnsi" w:hint="eastAsia"/>
          <w:lang w:eastAsia="ko-KR"/>
        </w:rPr>
        <w:t>배포 토폴로지</w:t>
      </w:r>
      <w:r w:rsidRPr="00C15ED1">
        <w:rPr>
          <w:rFonts w:ascii="굴림" w:eastAsia="굴림" w:hAnsi="굴림" w:cstheme="majorHAnsi"/>
          <w:lang w:eastAsia="ko-KR"/>
        </w:rPr>
        <w:tab/>
        <w:t>10~11</w:t>
      </w:r>
    </w:p>
    <w:p w14:paraId="70647EE7" w14:textId="77777777" w:rsidR="00E64852" w:rsidRPr="005F3BB5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>
        <w:rPr>
          <w:rFonts w:ascii="굴림" w:eastAsia="굴림" w:hAnsi="굴림" w:cstheme="majorHAnsi"/>
          <w:lang w:eastAsia="ko-KR"/>
        </w:rPr>
        <w:t>6</w:t>
      </w:r>
      <w:r w:rsidRPr="005F3BB5">
        <w:rPr>
          <w:rFonts w:ascii="굴림" w:eastAsia="굴림" w:hAnsi="굴림" w:cstheme="majorHAnsi"/>
          <w:lang w:eastAsia="ko-KR"/>
        </w:rPr>
        <w:t>. 구축 및 구성내용</w:t>
      </w:r>
      <w:r w:rsidRPr="005F3BB5">
        <w:rPr>
          <w:rFonts w:ascii="굴림" w:eastAsia="굴림" w:hAnsi="굴림" w:cstheme="majorHAnsi"/>
          <w:lang w:eastAsia="ko-KR"/>
        </w:rPr>
        <w:tab/>
      </w:r>
      <w:r>
        <w:rPr>
          <w:rFonts w:ascii="굴림" w:eastAsia="굴림" w:hAnsi="굴림" w:cstheme="majorHAnsi"/>
          <w:lang w:eastAsia="ko-KR"/>
        </w:rPr>
        <w:t>12</w:t>
      </w:r>
    </w:p>
    <w:p w14:paraId="5A655908" w14:textId="77777777" w:rsidR="00E64852" w:rsidRPr="005F3BB5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>
        <w:rPr>
          <w:rFonts w:ascii="굴림" w:eastAsia="굴림" w:hAnsi="굴림" w:cstheme="majorHAnsi"/>
          <w:lang w:eastAsia="ko-KR"/>
        </w:rPr>
        <w:t>7</w:t>
      </w:r>
      <w:r w:rsidRPr="005F3BB5">
        <w:rPr>
          <w:rFonts w:ascii="굴림" w:eastAsia="굴림" w:hAnsi="굴림" w:cstheme="majorHAnsi"/>
          <w:lang w:eastAsia="ko-KR"/>
        </w:rPr>
        <w:t>. 설치, 설정된 운영환경 정보</w:t>
      </w:r>
      <w:r w:rsidRPr="005F3BB5">
        <w:rPr>
          <w:rFonts w:ascii="굴림" w:eastAsia="굴림" w:hAnsi="굴림" w:cstheme="majorHAnsi"/>
          <w:lang w:eastAsia="ko-KR"/>
        </w:rPr>
        <w:tab/>
        <w:t>1</w:t>
      </w:r>
      <w:r>
        <w:rPr>
          <w:rFonts w:ascii="굴림" w:eastAsia="굴림" w:hAnsi="굴림" w:cstheme="majorHAnsi"/>
          <w:lang w:eastAsia="ko-KR"/>
        </w:rPr>
        <w:t>2~13</w:t>
      </w:r>
    </w:p>
    <w:p w14:paraId="7D155E25" w14:textId="77777777" w:rsidR="00E64852" w:rsidRPr="005F3BB5" w:rsidRDefault="00E64852" w:rsidP="00E64852">
      <w:pPr>
        <w:tabs>
          <w:tab w:val="right" w:leader="dot" w:pos="9071"/>
        </w:tabs>
        <w:spacing w:after="12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lang w:eastAsia="ko-KR"/>
        </w:rPr>
        <w:t>4. 프로젝트 일정</w:t>
      </w:r>
      <w:r w:rsidRPr="005F3BB5">
        <w:rPr>
          <w:rFonts w:ascii="굴림" w:eastAsia="굴림" w:hAnsi="굴림" w:cstheme="majorHAnsi"/>
          <w:b/>
          <w:lang w:eastAsia="ko-KR"/>
        </w:rPr>
        <w:tab/>
        <w:t>1</w:t>
      </w:r>
      <w:r>
        <w:rPr>
          <w:rFonts w:ascii="굴림" w:eastAsia="굴림" w:hAnsi="굴림" w:cstheme="majorHAnsi"/>
          <w:b/>
          <w:lang w:eastAsia="ko-KR"/>
        </w:rPr>
        <w:t>4</w:t>
      </w:r>
    </w:p>
    <w:p w14:paraId="37C9B444" w14:textId="77777777" w:rsidR="00E64852" w:rsidRPr="005F3BB5" w:rsidRDefault="00E64852" w:rsidP="00E64852">
      <w:pPr>
        <w:tabs>
          <w:tab w:val="right" w:leader="dot" w:pos="9071"/>
        </w:tabs>
        <w:spacing w:after="12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lang w:eastAsia="ko-KR"/>
        </w:rPr>
        <w:t>Appendix</w:t>
      </w:r>
      <w:r w:rsidRPr="005F3BB5">
        <w:rPr>
          <w:rFonts w:ascii="굴림" w:eastAsia="굴림" w:hAnsi="굴림" w:cstheme="majorHAnsi"/>
          <w:b/>
          <w:lang w:eastAsia="ko-KR"/>
        </w:rPr>
        <w:tab/>
        <w:t>1</w:t>
      </w:r>
      <w:r>
        <w:rPr>
          <w:rFonts w:ascii="굴림" w:eastAsia="굴림" w:hAnsi="굴림" w:cstheme="majorHAnsi"/>
          <w:b/>
          <w:lang w:eastAsia="ko-KR"/>
        </w:rPr>
        <w:t>5</w:t>
      </w:r>
    </w:p>
    <w:p w14:paraId="5015743C" w14:textId="77777777" w:rsidR="00E64852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lang w:eastAsia="ko-KR"/>
        </w:rPr>
        <w:t>1. 프로젝트 발표자료</w:t>
      </w:r>
      <w:r w:rsidRPr="005F3BB5">
        <w:rPr>
          <w:rFonts w:ascii="굴림" w:eastAsia="굴림" w:hAnsi="굴림" w:cstheme="majorHAnsi"/>
          <w:lang w:eastAsia="ko-KR"/>
        </w:rPr>
        <w:tab/>
        <w:t>1</w:t>
      </w:r>
      <w:r>
        <w:rPr>
          <w:rFonts w:ascii="굴림" w:eastAsia="굴림" w:hAnsi="굴림" w:cstheme="majorHAnsi"/>
          <w:lang w:eastAsia="ko-KR"/>
        </w:rPr>
        <w:t>5</w:t>
      </w:r>
      <w:r w:rsidRPr="005F3BB5">
        <w:rPr>
          <w:rFonts w:ascii="굴림" w:eastAsia="굴림" w:hAnsi="굴림" w:cstheme="majorHAnsi"/>
          <w:lang w:eastAsia="ko-KR"/>
        </w:rPr>
        <w:t>~</w:t>
      </w:r>
      <w:r>
        <w:rPr>
          <w:rFonts w:ascii="굴림" w:eastAsia="굴림" w:hAnsi="굴림" w:cstheme="majorHAnsi"/>
          <w:lang w:eastAsia="ko-KR"/>
        </w:rPr>
        <w:t>17</w:t>
      </w:r>
    </w:p>
    <w:p w14:paraId="62191256" w14:textId="77777777" w:rsidR="00E64852" w:rsidRPr="005F3BB5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 w:hint="eastAsia"/>
          <w:lang w:eastAsia="ko-KR"/>
        </w:rPr>
      </w:pPr>
      <w:r>
        <w:rPr>
          <w:rFonts w:ascii="굴림" w:eastAsia="굴림" w:hAnsi="굴림" w:cstheme="majorHAnsi" w:hint="eastAsia"/>
          <w:lang w:eastAsia="ko-KR"/>
        </w:rPr>
        <w:t>2</w:t>
      </w:r>
      <w:r>
        <w:rPr>
          <w:rFonts w:ascii="굴림" w:eastAsia="굴림" w:hAnsi="굴림" w:cstheme="majorHAnsi"/>
          <w:lang w:eastAsia="ko-KR"/>
        </w:rPr>
        <w:t xml:space="preserve">. </w:t>
      </w:r>
      <w:r>
        <w:rPr>
          <w:rFonts w:ascii="굴림" w:eastAsia="굴림" w:hAnsi="굴림" w:cstheme="majorHAnsi" w:hint="eastAsia"/>
          <w:lang w:eastAsia="ko-KR"/>
        </w:rPr>
        <w:t>인프라 구축 및 배포 자료</w:t>
      </w:r>
      <w:r w:rsidRPr="005F3BB5">
        <w:rPr>
          <w:rFonts w:ascii="굴림" w:eastAsia="굴림" w:hAnsi="굴림" w:cstheme="majorHAnsi"/>
          <w:lang w:eastAsia="ko-KR"/>
        </w:rPr>
        <w:tab/>
        <w:t>1</w:t>
      </w:r>
      <w:r>
        <w:rPr>
          <w:rFonts w:ascii="굴림" w:eastAsia="굴림" w:hAnsi="굴림" w:cstheme="majorHAnsi"/>
          <w:lang w:eastAsia="ko-KR"/>
        </w:rPr>
        <w:t>7</w:t>
      </w:r>
      <w:r w:rsidRPr="005F3BB5">
        <w:rPr>
          <w:rFonts w:ascii="굴림" w:eastAsia="굴림" w:hAnsi="굴림" w:cstheme="majorHAnsi"/>
          <w:lang w:eastAsia="ko-KR"/>
        </w:rPr>
        <w:t>~</w:t>
      </w:r>
      <w:r>
        <w:rPr>
          <w:rFonts w:ascii="굴림" w:eastAsia="굴림" w:hAnsi="굴림" w:cstheme="majorHAnsi"/>
          <w:lang w:eastAsia="ko-KR"/>
        </w:rPr>
        <w:t>21</w:t>
      </w:r>
    </w:p>
    <w:p w14:paraId="76E166B3" w14:textId="77777777" w:rsidR="00E64852" w:rsidRPr="005F3BB5" w:rsidRDefault="00E64852" w:rsidP="00E64852">
      <w:pPr>
        <w:tabs>
          <w:tab w:val="right" w:leader="dot" w:pos="9071"/>
        </w:tabs>
        <w:spacing w:after="80"/>
        <w:ind w:left="340"/>
        <w:rPr>
          <w:rFonts w:ascii="굴림" w:eastAsia="굴림" w:hAnsi="굴림" w:cstheme="majorHAnsi"/>
          <w:lang w:eastAsia="ko-KR"/>
        </w:rPr>
      </w:pPr>
      <w:r>
        <w:rPr>
          <w:rFonts w:ascii="굴림" w:eastAsia="굴림" w:hAnsi="굴림" w:cstheme="majorHAnsi"/>
          <w:lang w:eastAsia="ko-KR"/>
        </w:rPr>
        <w:t>3</w:t>
      </w:r>
      <w:r w:rsidRPr="005F3BB5">
        <w:rPr>
          <w:rFonts w:ascii="굴림" w:eastAsia="굴림" w:hAnsi="굴림" w:cstheme="majorHAnsi"/>
          <w:lang w:eastAsia="ko-KR"/>
        </w:rPr>
        <w:t>. 프로젝트 후기</w:t>
      </w:r>
      <w:r w:rsidRPr="005F3BB5">
        <w:rPr>
          <w:rFonts w:ascii="굴림" w:eastAsia="굴림" w:hAnsi="굴림" w:cstheme="majorHAnsi"/>
          <w:lang w:eastAsia="ko-KR"/>
        </w:rPr>
        <w:tab/>
      </w:r>
      <w:r>
        <w:rPr>
          <w:rFonts w:ascii="굴림" w:eastAsia="굴림" w:hAnsi="굴림" w:cstheme="majorHAnsi"/>
          <w:lang w:eastAsia="ko-KR"/>
        </w:rPr>
        <w:t>22</w:t>
      </w:r>
    </w:p>
    <w:bookmarkEnd w:id="1"/>
    <w:p w14:paraId="402DCBBA" w14:textId="77777777" w:rsidR="00E64852" w:rsidRDefault="00E64852" w:rsidP="00E64852">
      <w:pPr>
        <w:rPr>
          <w:lang w:eastAsia="ko-KR"/>
        </w:rPr>
      </w:pPr>
    </w:p>
    <w:p w14:paraId="4F97CD18" w14:textId="77777777" w:rsidR="00BC49D1" w:rsidRPr="005F3BB5" w:rsidRDefault="008816CA">
      <w:pPr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lang w:eastAsia="ko-KR"/>
        </w:rPr>
        <w:br w:type="page"/>
      </w:r>
    </w:p>
    <w:p w14:paraId="0DA3F1DB" w14:textId="77777777" w:rsidR="00BC49D1" w:rsidRPr="005F3BB5" w:rsidRDefault="008816CA">
      <w:pPr>
        <w:spacing w:after="240"/>
        <w:rPr>
          <w:rFonts w:ascii="굴림" w:eastAsia="굴림" w:hAnsi="굴림" w:cstheme="majorHAnsi"/>
          <w:lang w:eastAsia="ko-KR"/>
        </w:rPr>
      </w:pPr>
      <w:proofErr w:type="spellStart"/>
      <w:r w:rsidRPr="005F3BB5">
        <w:rPr>
          <w:rFonts w:ascii="굴림" w:eastAsia="굴림" w:hAnsi="굴림" w:cs="맑은 고딕" w:hint="eastAsia"/>
          <w:b/>
          <w:sz w:val="30"/>
          <w:lang w:eastAsia="ko-KR"/>
        </w:rPr>
        <w:lastRenderedPageBreak/>
        <w:t>Ⅰ</w:t>
      </w:r>
      <w:proofErr w:type="spellEnd"/>
      <w:r w:rsidRPr="005F3BB5">
        <w:rPr>
          <w:rFonts w:ascii="굴림" w:eastAsia="굴림" w:hAnsi="굴림" w:cstheme="majorHAnsi"/>
          <w:b/>
          <w:sz w:val="30"/>
          <w:lang w:eastAsia="ko-KR"/>
        </w:rPr>
        <w:t>. 프로젝트개요</w:t>
      </w:r>
    </w:p>
    <w:p w14:paraId="658213C1" w14:textId="77777777" w:rsidR="00BC49D1" w:rsidRPr="005F3BB5" w:rsidRDefault="008816CA" w:rsidP="009A736E">
      <w:pPr>
        <w:spacing w:before="80" w:after="1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sz w:val="24"/>
          <w:lang w:eastAsia="ko-KR"/>
        </w:rPr>
        <w:t>1. 프로젝트명</w:t>
      </w:r>
    </w:p>
    <w:p w14:paraId="10312D68" w14:textId="77777777" w:rsidR="009A736E" w:rsidRPr="005F3BB5" w:rsidRDefault="008816CA" w:rsidP="009A736E">
      <w:pPr>
        <w:pStyle w:val="aa"/>
        <w:numPr>
          <w:ilvl w:val="0"/>
          <w:numId w:val="10"/>
        </w:numPr>
        <w:spacing w:after="80" w:line="324" w:lineRule="auto"/>
        <w:rPr>
          <w:rFonts w:ascii="굴림" w:eastAsia="굴림" w:hAnsi="굴림" w:cstheme="majorHAnsi"/>
          <w:lang w:eastAsia="ko-KR"/>
        </w:rPr>
      </w:pPr>
      <w:proofErr w:type="spellStart"/>
      <w:r w:rsidRPr="005F3BB5">
        <w:rPr>
          <w:rFonts w:ascii="굴림" w:eastAsia="굴림" w:hAnsi="굴림" w:cstheme="majorHAnsi"/>
          <w:lang w:eastAsia="ko-KR"/>
        </w:rPr>
        <w:t>지구비우기</w:t>
      </w:r>
      <w:proofErr w:type="spellEnd"/>
    </w:p>
    <w:p w14:paraId="1A4FDE6E" w14:textId="2A300B60" w:rsidR="00BC49D1" w:rsidRPr="005F3BB5" w:rsidRDefault="008816CA" w:rsidP="009A736E">
      <w:pPr>
        <w:spacing w:after="80" w:line="324" w:lineRule="auto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sz w:val="24"/>
          <w:lang w:eastAsia="ko-KR"/>
        </w:rPr>
        <w:t>2. 프로젝트 기간</w:t>
      </w:r>
    </w:p>
    <w:p w14:paraId="03631F8A" w14:textId="77777777" w:rsidR="009A736E" w:rsidRPr="005F3BB5" w:rsidRDefault="008816CA" w:rsidP="009A736E">
      <w:pPr>
        <w:pStyle w:val="aa"/>
        <w:numPr>
          <w:ilvl w:val="0"/>
          <w:numId w:val="10"/>
        </w:numPr>
        <w:spacing w:after="80" w:line="324" w:lineRule="auto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lang w:eastAsia="ko-KR"/>
        </w:rPr>
        <w:t>2026.08.18 ~ 2026.0</w:t>
      </w:r>
      <w:r w:rsidR="001D655E" w:rsidRPr="005F3BB5">
        <w:rPr>
          <w:rFonts w:ascii="굴림" w:eastAsia="굴림" w:hAnsi="굴림" w:cstheme="majorHAnsi"/>
          <w:lang w:eastAsia="ko-KR"/>
        </w:rPr>
        <w:t>9</w:t>
      </w:r>
      <w:r w:rsidRPr="005F3BB5">
        <w:rPr>
          <w:rFonts w:ascii="굴림" w:eastAsia="굴림" w:hAnsi="굴림" w:cstheme="majorHAnsi"/>
          <w:lang w:eastAsia="ko-KR"/>
        </w:rPr>
        <w:t>.</w:t>
      </w:r>
      <w:r w:rsidR="001D655E" w:rsidRPr="005F3BB5">
        <w:rPr>
          <w:rFonts w:ascii="굴림" w:eastAsia="굴림" w:hAnsi="굴림" w:cstheme="majorHAnsi"/>
          <w:lang w:eastAsia="ko-KR"/>
        </w:rPr>
        <w:t>0</w:t>
      </w:r>
      <w:r w:rsidR="003664B4" w:rsidRPr="005F3BB5">
        <w:rPr>
          <w:rFonts w:ascii="굴림" w:eastAsia="굴림" w:hAnsi="굴림" w:cstheme="majorHAnsi"/>
          <w:lang w:eastAsia="ko-KR"/>
        </w:rPr>
        <w:t>2</w:t>
      </w:r>
    </w:p>
    <w:p w14:paraId="0ADA0089" w14:textId="21B04C12" w:rsidR="00BC49D1" w:rsidRPr="005F3BB5" w:rsidRDefault="008816CA" w:rsidP="009A736E">
      <w:pPr>
        <w:spacing w:after="80" w:line="324" w:lineRule="auto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sz w:val="24"/>
          <w:lang w:eastAsia="ko-KR"/>
        </w:rPr>
        <w:t>3. 프로젝트 배경 및 필요성</w:t>
      </w:r>
    </w:p>
    <w:p w14:paraId="6853462F" w14:textId="77777777" w:rsidR="00BC49D1" w:rsidRPr="005F3BB5" w:rsidRDefault="008816CA" w:rsidP="009A736E">
      <w:pPr>
        <w:spacing w:after="100" w:line="324" w:lineRule="auto"/>
        <w:ind w:left="227" w:firstLine="493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sz w:val="22"/>
          <w:lang w:eastAsia="ko-KR"/>
        </w:rPr>
        <w:t>3.1 프로젝트 배경</w:t>
      </w:r>
    </w:p>
    <w:p w14:paraId="5DB85EAD" w14:textId="48AD861F" w:rsidR="00BC49D1" w:rsidRPr="005F3BB5" w:rsidRDefault="008816CA" w:rsidP="001D655E">
      <w:pPr>
        <w:pStyle w:val="aa"/>
        <w:numPr>
          <w:ilvl w:val="1"/>
          <w:numId w:val="10"/>
        </w:numPr>
        <w:spacing w:after="80" w:line="324" w:lineRule="auto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sz w:val="20"/>
          <w:lang w:eastAsia="ko-KR"/>
        </w:rPr>
        <w:t>재활용 품목별 분류 기준과 배출 방법이 서로 다르고, 수거함 위치 정보 또한 여러 경로에 분산되어 있어 사용자가 필요한 정보를 한 번에 확인하기 어렵다는 점을 개선하기 위해 공공데이터와 외부 API를 활용한 생활형 친환경 웹 서비스를 구축하고자 함.</w:t>
      </w:r>
    </w:p>
    <w:p w14:paraId="0514F861" w14:textId="77777777" w:rsidR="00BC49D1" w:rsidRPr="005F3BB5" w:rsidRDefault="008816CA" w:rsidP="009A736E">
      <w:pPr>
        <w:spacing w:after="100" w:line="324" w:lineRule="auto"/>
        <w:ind w:left="227" w:firstLine="493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sz w:val="22"/>
          <w:lang w:eastAsia="ko-KR"/>
        </w:rPr>
        <w:t>3.2 프로젝트 목적</w:t>
      </w:r>
    </w:p>
    <w:p w14:paraId="10895970" w14:textId="21EB6C6C" w:rsidR="00BC49D1" w:rsidRPr="005F3BB5" w:rsidRDefault="008816CA" w:rsidP="001D655E">
      <w:pPr>
        <w:pStyle w:val="aa"/>
        <w:numPr>
          <w:ilvl w:val="1"/>
          <w:numId w:val="10"/>
        </w:numPr>
        <w:spacing w:after="80" w:line="324" w:lineRule="auto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sz w:val="20"/>
          <w:lang w:eastAsia="ko-KR"/>
        </w:rPr>
        <w:t xml:space="preserve">재활용 품목 검색과 배출방법 안내, 수거함 위치를 제공하는 </w:t>
      </w:r>
      <w:proofErr w:type="spellStart"/>
      <w:r w:rsidRPr="005F3BB5">
        <w:rPr>
          <w:rFonts w:ascii="굴림" w:eastAsia="굴림" w:hAnsi="굴림" w:cstheme="majorHAnsi"/>
          <w:sz w:val="20"/>
          <w:lang w:eastAsia="ko-KR"/>
        </w:rPr>
        <w:t>에코맵</w:t>
      </w:r>
      <w:proofErr w:type="spellEnd"/>
      <w:r w:rsidRPr="005F3BB5">
        <w:rPr>
          <w:rFonts w:ascii="굴림" w:eastAsia="굴림" w:hAnsi="굴림" w:cstheme="majorHAnsi"/>
          <w:sz w:val="20"/>
          <w:lang w:eastAsia="ko-KR"/>
        </w:rPr>
        <w:t xml:space="preserve">, 커뮤니티, 에코포인트·리워드, </w:t>
      </w:r>
      <w:proofErr w:type="spellStart"/>
      <w:r w:rsidRPr="005F3BB5">
        <w:rPr>
          <w:rFonts w:ascii="굴림" w:eastAsia="굴림" w:hAnsi="굴림" w:cstheme="majorHAnsi"/>
          <w:sz w:val="20"/>
          <w:lang w:eastAsia="ko-KR"/>
        </w:rPr>
        <w:t>뱃지</w:t>
      </w:r>
      <w:proofErr w:type="spellEnd"/>
      <w:r w:rsidRPr="005F3BB5">
        <w:rPr>
          <w:rFonts w:ascii="굴림" w:eastAsia="굴림" w:hAnsi="굴림" w:cstheme="majorHAnsi"/>
          <w:sz w:val="20"/>
          <w:lang w:eastAsia="ko-KR"/>
        </w:rPr>
        <w:t xml:space="preserve"> 및 재활용 미니게임을 하나의 웹 서비스로 통합하여 사용자가 일상에서 재활용 정보를 쉽게 확인하고 친환경 활동에 참여할 수 있도록 하는 것을 목적으로 함.</w:t>
      </w:r>
    </w:p>
    <w:p w14:paraId="0038DA02" w14:textId="77777777" w:rsidR="00BC49D1" w:rsidRPr="005F3BB5" w:rsidRDefault="008816CA" w:rsidP="009A736E">
      <w:pPr>
        <w:spacing w:before="80" w:after="1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sz w:val="24"/>
          <w:lang w:eastAsia="ko-KR"/>
        </w:rPr>
        <w:t>4. 프로젝트 구현</w:t>
      </w:r>
    </w:p>
    <w:p w14:paraId="20103AAC" w14:textId="77777777" w:rsidR="00BC49D1" w:rsidRPr="005F3BB5" w:rsidRDefault="008816CA" w:rsidP="009A736E">
      <w:pPr>
        <w:spacing w:after="100" w:line="324" w:lineRule="auto"/>
        <w:ind w:left="227" w:firstLine="493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sz w:val="22"/>
          <w:lang w:eastAsia="ko-KR"/>
        </w:rPr>
        <w:t>4.1 구현 대상</w:t>
      </w:r>
    </w:p>
    <w:p w14:paraId="037402D4" w14:textId="5E707B9C" w:rsidR="009A736E" w:rsidRPr="005F3BB5" w:rsidRDefault="008816CA" w:rsidP="009A736E">
      <w:pPr>
        <w:pStyle w:val="aa"/>
        <w:numPr>
          <w:ilvl w:val="1"/>
          <w:numId w:val="10"/>
        </w:numPr>
        <w:spacing w:after="80" w:line="324" w:lineRule="auto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sz w:val="20"/>
          <w:lang w:eastAsia="ko-KR"/>
        </w:rPr>
        <w:t xml:space="preserve">UI/UX, </w:t>
      </w:r>
      <w:proofErr w:type="spellStart"/>
      <w:r w:rsidRPr="005F3BB5">
        <w:rPr>
          <w:rFonts w:ascii="굴림" w:eastAsia="굴림" w:hAnsi="굴림" w:cstheme="majorHAnsi"/>
          <w:sz w:val="20"/>
          <w:lang w:eastAsia="ko-KR"/>
        </w:rPr>
        <w:t>HTML·CSS·JavaScript</w:t>
      </w:r>
      <w:proofErr w:type="spellEnd"/>
      <w:r w:rsidRPr="005F3BB5">
        <w:rPr>
          <w:rFonts w:ascii="굴림" w:eastAsia="굴림" w:hAnsi="굴림" w:cstheme="majorHAnsi"/>
          <w:sz w:val="20"/>
          <w:lang w:eastAsia="ko-KR"/>
        </w:rPr>
        <w:t xml:space="preserve"> 화면, Spring 기반 서버 로직, 데이터베이스, </w:t>
      </w:r>
      <w:proofErr w:type="spellStart"/>
      <w:r w:rsidRPr="005F3BB5">
        <w:rPr>
          <w:rFonts w:ascii="굴림" w:eastAsia="굴림" w:hAnsi="굴림" w:cstheme="majorHAnsi"/>
          <w:sz w:val="20"/>
          <w:lang w:eastAsia="ko-KR"/>
        </w:rPr>
        <w:t>MyBatis</w:t>
      </w:r>
      <w:proofErr w:type="spellEnd"/>
      <w:r w:rsidRPr="005F3BB5">
        <w:rPr>
          <w:rFonts w:ascii="굴림" w:eastAsia="굴림" w:hAnsi="굴림" w:cstheme="majorHAnsi"/>
          <w:sz w:val="20"/>
          <w:lang w:eastAsia="ko-KR"/>
        </w:rPr>
        <w:t xml:space="preserve"> 데이터 연동, 공공데이터/API 및 </w:t>
      </w:r>
      <w:proofErr w:type="spellStart"/>
      <w:r w:rsidRPr="005F3BB5">
        <w:rPr>
          <w:rFonts w:ascii="굴림" w:eastAsia="굴림" w:hAnsi="굴림" w:cstheme="majorHAnsi"/>
          <w:sz w:val="20"/>
          <w:lang w:eastAsia="ko-KR"/>
        </w:rPr>
        <w:t>Kakao</w:t>
      </w:r>
      <w:proofErr w:type="spellEnd"/>
      <w:r w:rsidRPr="005F3BB5">
        <w:rPr>
          <w:rFonts w:ascii="굴림" w:eastAsia="굴림" w:hAnsi="굴림" w:cstheme="majorHAnsi"/>
          <w:sz w:val="20"/>
          <w:lang w:eastAsia="ko-KR"/>
        </w:rPr>
        <w:t xml:space="preserve"> 서비스 연동</w:t>
      </w:r>
    </w:p>
    <w:p w14:paraId="1D7D27BC" w14:textId="230B4C1F" w:rsidR="00BC49D1" w:rsidRPr="005F3BB5" w:rsidRDefault="008816CA" w:rsidP="009A736E">
      <w:pPr>
        <w:spacing w:after="80" w:line="324" w:lineRule="auto"/>
        <w:ind w:firstLine="72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sz w:val="22"/>
          <w:lang w:eastAsia="ko-KR"/>
        </w:rPr>
        <w:t>4.2 수행 요건</w:t>
      </w:r>
    </w:p>
    <w:p w14:paraId="340EB2DB" w14:textId="7A317E64" w:rsidR="00BC49D1" w:rsidRPr="005F3BB5" w:rsidRDefault="008816CA" w:rsidP="001D655E">
      <w:pPr>
        <w:pStyle w:val="aa"/>
        <w:numPr>
          <w:ilvl w:val="1"/>
          <w:numId w:val="10"/>
        </w:numPr>
        <w:spacing w:after="80" w:line="324" w:lineRule="auto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sz w:val="20"/>
          <w:lang w:eastAsia="ko-KR"/>
        </w:rPr>
        <w:t>회원가입·로그인/로그아웃·</w:t>
      </w:r>
      <w:r w:rsidR="001D655E" w:rsidRPr="005F3BB5">
        <w:rPr>
          <w:rFonts w:ascii="굴림" w:eastAsia="굴림" w:hAnsi="굴림" w:cstheme="majorHAnsi"/>
          <w:sz w:val="20"/>
          <w:lang w:eastAsia="ko-KR"/>
        </w:rPr>
        <w:t>Social</w:t>
      </w:r>
      <w:r w:rsidRPr="005F3BB5">
        <w:rPr>
          <w:rFonts w:ascii="굴림" w:eastAsia="굴림" w:hAnsi="굴림" w:cstheme="majorHAnsi"/>
          <w:sz w:val="20"/>
          <w:lang w:eastAsia="ko-KR"/>
        </w:rPr>
        <w:t xml:space="preserve"> Login, 재활용 검색, </w:t>
      </w:r>
      <w:proofErr w:type="spellStart"/>
      <w:r w:rsidRPr="005F3BB5">
        <w:rPr>
          <w:rFonts w:ascii="굴림" w:eastAsia="굴림" w:hAnsi="굴림" w:cstheme="majorHAnsi"/>
          <w:sz w:val="20"/>
          <w:lang w:eastAsia="ko-KR"/>
        </w:rPr>
        <w:t>에코맵</w:t>
      </w:r>
      <w:proofErr w:type="spellEnd"/>
      <w:r w:rsidRPr="005F3BB5">
        <w:rPr>
          <w:rFonts w:ascii="굴림" w:eastAsia="굴림" w:hAnsi="굴림" w:cstheme="majorHAnsi"/>
          <w:sz w:val="20"/>
          <w:lang w:eastAsia="ko-KR"/>
        </w:rPr>
        <w:t xml:space="preserve">, 커뮤니티, 마이페이지, 에코포인트·리워드, </w:t>
      </w:r>
      <w:proofErr w:type="spellStart"/>
      <w:r w:rsidRPr="005F3BB5">
        <w:rPr>
          <w:rFonts w:ascii="굴림" w:eastAsia="굴림" w:hAnsi="굴림" w:cstheme="majorHAnsi"/>
          <w:sz w:val="20"/>
          <w:lang w:eastAsia="ko-KR"/>
        </w:rPr>
        <w:t>뱃지</w:t>
      </w:r>
      <w:proofErr w:type="spellEnd"/>
      <w:r w:rsidRPr="005F3BB5">
        <w:rPr>
          <w:rFonts w:ascii="굴림" w:eastAsia="굴림" w:hAnsi="굴림" w:cstheme="majorHAnsi"/>
          <w:sz w:val="20"/>
          <w:lang w:eastAsia="ko-KR"/>
        </w:rPr>
        <w:t>, 미니게임, 관리자 기능이 구현된 웹 사이트 개발 및 DB 설계</w:t>
      </w:r>
    </w:p>
    <w:p w14:paraId="32F04E81" w14:textId="77777777" w:rsidR="00BC49D1" w:rsidRPr="005F3BB5" w:rsidRDefault="008816CA">
      <w:pPr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lang w:eastAsia="ko-KR"/>
        </w:rPr>
        <w:br w:type="page"/>
      </w:r>
    </w:p>
    <w:p w14:paraId="480087A0" w14:textId="77777777" w:rsidR="00BC49D1" w:rsidRPr="005F3BB5" w:rsidRDefault="008816CA">
      <w:pPr>
        <w:spacing w:after="2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="맑은 고딕" w:hint="eastAsia"/>
          <w:b/>
          <w:sz w:val="30"/>
          <w:lang w:eastAsia="ko-KR"/>
        </w:rPr>
        <w:lastRenderedPageBreak/>
        <w:t>Ⅱ</w:t>
      </w:r>
      <w:r w:rsidRPr="005F3BB5">
        <w:rPr>
          <w:rFonts w:ascii="굴림" w:eastAsia="굴림" w:hAnsi="굴림" w:cstheme="majorHAnsi"/>
          <w:b/>
          <w:sz w:val="30"/>
          <w:lang w:eastAsia="ko-KR"/>
        </w:rPr>
        <w:t>. 프로젝트추진 체계</w:t>
      </w:r>
    </w:p>
    <w:p w14:paraId="180313AD" w14:textId="58BE36CB" w:rsidR="001D655E" w:rsidRPr="005F3BB5" w:rsidRDefault="008816CA">
      <w:pPr>
        <w:spacing w:before="80" w:after="1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sz w:val="24"/>
          <w:lang w:eastAsia="ko-KR"/>
        </w:rPr>
        <w:t xml:space="preserve">1. 프로젝트 참여인력 </w:t>
      </w:r>
      <w:proofErr w:type="spellStart"/>
      <w:r w:rsidRPr="005F3BB5">
        <w:rPr>
          <w:rFonts w:ascii="굴림" w:eastAsia="굴림" w:hAnsi="굴림" w:cstheme="majorHAnsi"/>
          <w:b/>
          <w:sz w:val="24"/>
          <w:lang w:eastAsia="ko-KR"/>
        </w:rPr>
        <w:t>총괄표</w:t>
      </w:r>
      <w:proofErr w:type="spellEnd"/>
    </w:p>
    <w:tbl>
      <w:tblPr>
        <w:tblW w:w="9581" w:type="dxa"/>
        <w:jc w:val="center"/>
        <w:tblBorders>
          <w:top w:val="single" w:sz="5" w:space="0" w:color="666666"/>
          <w:left w:val="single" w:sz="5" w:space="0" w:color="666666"/>
          <w:bottom w:val="single" w:sz="5" w:space="0" w:color="666666"/>
          <w:right w:val="single" w:sz="5" w:space="0" w:color="666666"/>
          <w:insideH w:val="single" w:sz="5" w:space="0" w:color="666666"/>
          <w:insideV w:val="single" w:sz="5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219"/>
        <w:gridCol w:w="1843"/>
        <w:gridCol w:w="2552"/>
        <w:gridCol w:w="3967"/>
      </w:tblGrid>
      <w:tr w:rsidR="00E17433" w:rsidRPr="005F3BB5" w14:paraId="2888B71C" w14:textId="77777777" w:rsidTr="00E17433">
        <w:trPr>
          <w:trHeight w:val="328"/>
          <w:jc w:val="center"/>
        </w:trPr>
        <w:tc>
          <w:tcPr>
            <w:tcW w:w="1219" w:type="dxa"/>
            <w:shd w:val="clear" w:color="auto" w:fill="E9E9E9"/>
            <w:vAlign w:val="center"/>
          </w:tcPr>
          <w:p w14:paraId="22DD964F" w14:textId="6264A891" w:rsidR="00E17433" w:rsidRPr="005F3BB5" w:rsidRDefault="00E17433" w:rsidP="00E17433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8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8"/>
              </w:rPr>
              <w:t>성명</w:t>
            </w:r>
            <w:proofErr w:type="spellEnd"/>
          </w:p>
        </w:tc>
        <w:tc>
          <w:tcPr>
            <w:tcW w:w="1843" w:type="dxa"/>
            <w:shd w:val="clear" w:color="auto" w:fill="E9E9E9"/>
            <w:vAlign w:val="center"/>
          </w:tcPr>
          <w:p w14:paraId="2F7A19C2" w14:textId="26705295" w:rsidR="00E17433" w:rsidRPr="005F3BB5" w:rsidRDefault="00E17433" w:rsidP="00E17433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8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8"/>
              </w:rPr>
              <w:t>소속</w:t>
            </w:r>
            <w:proofErr w:type="spellEnd"/>
          </w:p>
        </w:tc>
        <w:tc>
          <w:tcPr>
            <w:tcW w:w="2552" w:type="dxa"/>
            <w:shd w:val="clear" w:color="auto" w:fill="E9E9E9"/>
            <w:vAlign w:val="center"/>
          </w:tcPr>
          <w:p w14:paraId="29DC27B9" w14:textId="3452472C" w:rsidR="00E17433" w:rsidRPr="005F3BB5" w:rsidRDefault="00E17433" w:rsidP="00E17433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8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sz w:val="18"/>
                <w:lang w:eastAsia="ko-KR"/>
              </w:rPr>
              <w:t>역할</w:t>
            </w:r>
          </w:p>
        </w:tc>
        <w:tc>
          <w:tcPr>
            <w:tcW w:w="3967" w:type="dxa"/>
            <w:shd w:val="clear" w:color="auto" w:fill="E9E9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20C61" w14:textId="0B85283B" w:rsidR="00E17433" w:rsidRPr="005F3BB5" w:rsidRDefault="00E17433" w:rsidP="00E17433">
            <w:pPr>
              <w:spacing w:after="0" w:line="240" w:lineRule="auto"/>
              <w:jc w:val="center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sz w:val="18"/>
                <w:lang w:eastAsia="ko-KR"/>
              </w:rPr>
              <w:t>담당 업무</w:t>
            </w:r>
          </w:p>
        </w:tc>
      </w:tr>
      <w:tr w:rsidR="00E17433" w:rsidRPr="005F3BB5" w14:paraId="67108013" w14:textId="77777777" w:rsidTr="00E17433">
        <w:trPr>
          <w:trHeight w:val="311"/>
          <w:jc w:val="center"/>
        </w:trPr>
        <w:tc>
          <w:tcPr>
            <w:tcW w:w="1219" w:type="dxa"/>
            <w:vAlign w:val="center"/>
          </w:tcPr>
          <w:p w14:paraId="79FF552C" w14:textId="02845C72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  <w:lang w:eastAsia="ko-KR"/>
              </w:rPr>
            </w:pPr>
            <w:proofErr w:type="spellStart"/>
            <w:r w:rsidRPr="005F3BB5">
              <w:rPr>
                <w:rFonts w:ascii="굴림" w:eastAsia="굴림" w:hAnsi="굴림" w:cstheme="majorHAnsi"/>
                <w:sz w:val="17"/>
              </w:rPr>
              <w:t>장준호</w:t>
            </w:r>
            <w:proofErr w:type="spellEnd"/>
          </w:p>
        </w:tc>
        <w:tc>
          <w:tcPr>
            <w:tcW w:w="1843" w:type="dxa"/>
            <w:vAlign w:val="center"/>
          </w:tcPr>
          <w:p w14:paraId="4546AB3E" w14:textId="3E1CE7B5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</w:rPr>
            </w:pPr>
            <w:proofErr w:type="spellStart"/>
            <w:r w:rsidRPr="005F3BB5">
              <w:rPr>
                <w:rFonts w:ascii="굴림" w:eastAsia="굴림" w:hAnsi="굴림" w:cstheme="majorHAnsi"/>
                <w:sz w:val="17"/>
              </w:rPr>
              <w:t>한국정보교육원</w:t>
            </w:r>
            <w:proofErr w:type="spellEnd"/>
          </w:p>
        </w:tc>
        <w:tc>
          <w:tcPr>
            <w:tcW w:w="2552" w:type="dxa"/>
            <w:vAlign w:val="center"/>
          </w:tcPr>
          <w:p w14:paraId="537371FE" w14:textId="2768F628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>Project Leader</w:t>
            </w:r>
          </w:p>
        </w:tc>
        <w:tc>
          <w:tcPr>
            <w:tcW w:w="3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584C4" w14:textId="6FFE66C1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>설계</w:t>
            </w:r>
            <w:r w:rsidR="00F808CF" w:rsidRPr="005F3BB5">
              <w:rPr>
                <w:rFonts w:ascii="굴림" w:eastAsia="굴림" w:hAnsi="굴림" w:cstheme="majorHAnsi"/>
                <w:sz w:val="17"/>
                <w:lang w:eastAsia="ko-KR"/>
              </w:rPr>
              <w:t>(화면흐름, ERD)</w:t>
            </w:r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>·DB·재활용 검색·에코포인트·리워드·관리자 기능</w:t>
            </w:r>
            <w:r w:rsidR="00F808CF" w:rsidRPr="005F3BB5">
              <w:rPr>
                <w:rFonts w:ascii="굴림" w:eastAsia="굴림" w:hAnsi="굴림" w:cstheme="majorHAnsi"/>
                <w:sz w:val="17"/>
                <w:lang w:eastAsia="ko-KR"/>
              </w:rPr>
              <w:t xml:space="preserve"> </w:t>
            </w:r>
          </w:p>
        </w:tc>
      </w:tr>
      <w:tr w:rsidR="00E17433" w:rsidRPr="005F3BB5" w14:paraId="7E407CEA" w14:textId="77777777" w:rsidTr="00E17433">
        <w:trPr>
          <w:trHeight w:val="311"/>
          <w:jc w:val="center"/>
        </w:trPr>
        <w:tc>
          <w:tcPr>
            <w:tcW w:w="1219" w:type="dxa"/>
            <w:vAlign w:val="center"/>
          </w:tcPr>
          <w:p w14:paraId="1C624DEE" w14:textId="389CA894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  <w:lang w:eastAsia="ko-KR"/>
              </w:rPr>
            </w:pPr>
            <w:proofErr w:type="spellStart"/>
            <w:r w:rsidRPr="005F3BB5">
              <w:rPr>
                <w:rFonts w:ascii="굴림" w:eastAsia="굴림" w:hAnsi="굴림" w:cstheme="majorHAnsi"/>
                <w:sz w:val="17"/>
              </w:rPr>
              <w:t>박정훈</w:t>
            </w:r>
            <w:proofErr w:type="spellEnd"/>
          </w:p>
        </w:tc>
        <w:tc>
          <w:tcPr>
            <w:tcW w:w="1843" w:type="dxa"/>
            <w:vAlign w:val="center"/>
          </w:tcPr>
          <w:p w14:paraId="62EE04CC" w14:textId="75F1F2D4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</w:rPr>
            </w:pPr>
            <w:proofErr w:type="spellStart"/>
            <w:r w:rsidRPr="005F3BB5">
              <w:rPr>
                <w:rFonts w:ascii="굴림" w:eastAsia="굴림" w:hAnsi="굴림" w:cstheme="majorHAnsi"/>
                <w:sz w:val="17"/>
              </w:rPr>
              <w:t>한국정보교육원</w:t>
            </w:r>
            <w:proofErr w:type="spellEnd"/>
          </w:p>
        </w:tc>
        <w:tc>
          <w:tcPr>
            <w:tcW w:w="2552" w:type="dxa"/>
            <w:vAlign w:val="center"/>
          </w:tcPr>
          <w:p w14:paraId="02546FF8" w14:textId="76A99891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 xml:space="preserve">Project </w:t>
            </w:r>
            <w:r w:rsidR="0015018A" w:rsidRPr="005F3BB5">
              <w:rPr>
                <w:rFonts w:ascii="굴림" w:eastAsia="굴림" w:hAnsi="굴림" w:cstheme="majorHAnsi"/>
                <w:sz w:val="17"/>
                <w:lang w:eastAsia="ko-KR"/>
              </w:rPr>
              <w:t>Member</w:t>
            </w:r>
          </w:p>
        </w:tc>
        <w:tc>
          <w:tcPr>
            <w:tcW w:w="3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E4F96" w14:textId="4C2D3035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lang w:eastAsia="ko-KR"/>
              </w:rPr>
            </w:pPr>
            <w:proofErr w:type="spellStart"/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>에코맵</w:t>
            </w:r>
            <w:proofErr w:type="spellEnd"/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>· 협업환경 및 배포 인프라</w:t>
            </w:r>
          </w:p>
        </w:tc>
      </w:tr>
      <w:tr w:rsidR="00E17433" w:rsidRPr="005F3BB5" w14:paraId="00DB41A1" w14:textId="77777777" w:rsidTr="00E17433">
        <w:trPr>
          <w:trHeight w:val="311"/>
          <w:jc w:val="center"/>
        </w:trPr>
        <w:tc>
          <w:tcPr>
            <w:tcW w:w="1219" w:type="dxa"/>
            <w:vAlign w:val="center"/>
          </w:tcPr>
          <w:p w14:paraId="5B2A26CB" w14:textId="1B4BD1DD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  <w:lang w:eastAsia="ko-KR"/>
              </w:rPr>
            </w:pPr>
            <w:proofErr w:type="spellStart"/>
            <w:r w:rsidRPr="005F3BB5">
              <w:rPr>
                <w:rFonts w:ascii="굴림" w:eastAsia="굴림" w:hAnsi="굴림" w:cstheme="majorHAnsi"/>
                <w:sz w:val="17"/>
              </w:rPr>
              <w:t>박진혁</w:t>
            </w:r>
            <w:proofErr w:type="spellEnd"/>
          </w:p>
        </w:tc>
        <w:tc>
          <w:tcPr>
            <w:tcW w:w="1843" w:type="dxa"/>
            <w:vAlign w:val="center"/>
          </w:tcPr>
          <w:p w14:paraId="5179D33C" w14:textId="5DFD9451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</w:rPr>
            </w:pPr>
            <w:proofErr w:type="spellStart"/>
            <w:r w:rsidRPr="005F3BB5">
              <w:rPr>
                <w:rFonts w:ascii="굴림" w:eastAsia="굴림" w:hAnsi="굴림" w:cstheme="majorHAnsi"/>
                <w:sz w:val="17"/>
              </w:rPr>
              <w:t>한국정보교육원</w:t>
            </w:r>
            <w:proofErr w:type="spellEnd"/>
          </w:p>
        </w:tc>
        <w:tc>
          <w:tcPr>
            <w:tcW w:w="2552" w:type="dxa"/>
            <w:vAlign w:val="center"/>
          </w:tcPr>
          <w:p w14:paraId="7B1F2903" w14:textId="002A3E7A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 xml:space="preserve">Project </w:t>
            </w:r>
            <w:r w:rsidR="0015018A" w:rsidRPr="005F3BB5">
              <w:rPr>
                <w:rFonts w:ascii="굴림" w:eastAsia="굴림" w:hAnsi="굴림" w:cstheme="majorHAnsi"/>
                <w:sz w:val="17"/>
                <w:lang w:eastAsia="ko-KR"/>
              </w:rPr>
              <w:t>Member</w:t>
            </w:r>
          </w:p>
        </w:tc>
        <w:tc>
          <w:tcPr>
            <w:tcW w:w="3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525D5" w14:textId="4BCD84D3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>회원 기능·Social Login·재활용 미니게임</w:t>
            </w:r>
          </w:p>
        </w:tc>
      </w:tr>
      <w:tr w:rsidR="00E17433" w:rsidRPr="005F3BB5" w14:paraId="6B9CE157" w14:textId="77777777" w:rsidTr="00E17433">
        <w:trPr>
          <w:trHeight w:val="311"/>
          <w:jc w:val="center"/>
        </w:trPr>
        <w:tc>
          <w:tcPr>
            <w:tcW w:w="1219" w:type="dxa"/>
            <w:vAlign w:val="center"/>
          </w:tcPr>
          <w:p w14:paraId="3044F861" w14:textId="2285E407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  <w:lang w:eastAsia="ko-KR"/>
              </w:rPr>
            </w:pPr>
            <w:proofErr w:type="spellStart"/>
            <w:r w:rsidRPr="005F3BB5">
              <w:rPr>
                <w:rFonts w:ascii="굴림" w:eastAsia="굴림" w:hAnsi="굴림" w:cstheme="majorHAnsi"/>
                <w:sz w:val="17"/>
              </w:rPr>
              <w:t>강병관</w:t>
            </w:r>
            <w:proofErr w:type="spellEnd"/>
          </w:p>
        </w:tc>
        <w:tc>
          <w:tcPr>
            <w:tcW w:w="1843" w:type="dxa"/>
            <w:vAlign w:val="center"/>
          </w:tcPr>
          <w:p w14:paraId="0A5457E3" w14:textId="642FD771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</w:rPr>
            </w:pPr>
            <w:proofErr w:type="spellStart"/>
            <w:r w:rsidRPr="005F3BB5">
              <w:rPr>
                <w:rFonts w:ascii="굴림" w:eastAsia="굴림" w:hAnsi="굴림" w:cstheme="majorHAnsi"/>
                <w:sz w:val="17"/>
              </w:rPr>
              <w:t>한국정보교육원</w:t>
            </w:r>
            <w:proofErr w:type="spellEnd"/>
          </w:p>
        </w:tc>
        <w:tc>
          <w:tcPr>
            <w:tcW w:w="2552" w:type="dxa"/>
            <w:vAlign w:val="center"/>
          </w:tcPr>
          <w:p w14:paraId="60F96798" w14:textId="77FB818A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 xml:space="preserve">Project </w:t>
            </w:r>
            <w:r w:rsidR="0015018A" w:rsidRPr="005F3BB5">
              <w:rPr>
                <w:rFonts w:ascii="굴림" w:eastAsia="굴림" w:hAnsi="굴림" w:cstheme="majorHAnsi"/>
                <w:sz w:val="17"/>
                <w:lang w:eastAsia="ko-KR"/>
              </w:rPr>
              <w:t>Member</w:t>
            </w:r>
          </w:p>
        </w:tc>
        <w:tc>
          <w:tcPr>
            <w:tcW w:w="3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164F9" w14:textId="75754E2D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>커뮤니티·이미지 업로드·공통 예외 처리</w:t>
            </w:r>
          </w:p>
        </w:tc>
      </w:tr>
      <w:tr w:rsidR="00E17433" w:rsidRPr="005F3BB5" w14:paraId="1C27E743" w14:textId="77777777" w:rsidTr="00E17433">
        <w:trPr>
          <w:trHeight w:val="311"/>
          <w:jc w:val="center"/>
        </w:trPr>
        <w:tc>
          <w:tcPr>
            <w:tcW w:w="1219" w:type="dxa"/>
            <w:vAlign w:val="center"/>
          </w:tcPr>
          <w:p w14:paraId="61FC6801" w14:textId="0A34132A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  <w:lang w:eastAsia="ko-KR"/>
              </w:rPr>
            </w:pPr>
            <w:proofErr w:type="spellStart"/>
            <w:r w:rsidRPr="005F3BB5">
              <w:rPr>
                <w:rFonts w:ascii="굴림" w:eastAsia="굴림" w:hAnsi="굴림" w:cstheme="majorHAnsi"/>
                <w:sz w:val="17"/>
              </w:rPr>
              <w:t>김민기</w:t>
            </w:r>
            <w:proofErr w:type="spellEnd"/>
          </w:p>
        </w:tc>
        <w:tc>
          <w:tcPr>
            <w:tcW w:w="1843" w:type="dxa"/>
            <w:vAlign w:val="center"/>
          </w:tcPr>
          <w:p w14:paraId="31821359" w14:textId="1A68F919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</w:rPr>
            </w:pPr>
            <w:proofErr w:type="spellStart"/>
            <w:r w:rsidRPr="005F3BB5">
              <w:rPr>
                <w:rFonts w:ascii="굴림" w:eastAsia="굴림" w:hAnsi="굴림" w:cstheme="majorHAnsi"/>
                <w:sz w:val="17"/>
              </w:rPr>
              <w:t>한국정보교육원</w:t>
            </w:r>
            <w:proofErr w:type="spellEnd"/>
          </w:p>
        </w:tc>
        <w:tc>
          <w:tcPr>
            <w:tcW w:w="2552" w:type="dxa"/>
            <w:vAlign w:val="center"/>
          </w:tcPr>
          <w:p w14:paraId="2B2ECE46" w14:textId="1DF3D6A1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 xml:space="preserve">Project </w:t>
            </w:r>
            <w:r w:rsidR="0015018A" w:rsidRPr="005F3BB5">
              <w:rPr>
                <w:rFonts w:ascii="굴림" w:eastAsia="굴림" w:hAnsi="굴림" w:cstheme="majorHAnsi"/>
                <w:sz w:val="17"/>
                <w:lang w:eastAsia="ko-KR"/>
              </w:rPr>
              <w:t>Member</w:t>
            </w:r>
          </w:p>
        </w:tc>
        <w:tc>
          <w:tcPr>
            <w:tcW w:w="39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DC5C1" w14:textId="4DD6DBBB" w:rsidR="00E17433" w:rsidRPr="005F3BB5" w:rsidRDefault="00E17433" w:rsidP="00E17433">
            <w:pPr>
              <w:spacing w:after="0" w:line="240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>마이페이지·</w:t>
            </w:r>
            <w:proofErr w:type="spellStart"/>
            <w:r w:rsidRPr="005F3BB5">
              <w:rPr>
                <w:rFonts w:ascii="굴림" w:eastAsia="굴림" w:hAnsi="굴림" w:cstheme="majorHAnsi"/>
                <w:sz w:val="17"/>
                <w:lang w:eastAsia="ko-KR"/>
              </w:rPr>
              <w:t>뱃지</w:t>
            </w:r>
            <w:proofErr w:type="spellEnd"/>
          </w:p>
        </w:tc>
      </w:tr>
    </w:tbl>
    <w:p w14:paraId="0AB2CD7E" w14:textId="77777777" w:rsidR="00E17433" w:rsidRPr="005F3BB5" w:rsidRDefault="00E17433">
      <w:pPr>
        <w:spacing w:before="80" w:after="140"/>
        <w:rPr>
          <w:rFonts w:ascii="굴림" w:eastAsia="굴림" w:hAnsi="굴림" w:cstheme="majorHAnsi"/>
          <w:b/>
          <w:sz w:val="24"/>
          <w:lang w:eastAsia="ko-KR"/>
        </w:rPr>
      </w:pPr>
    </w:p>
    <w:p w14:paraId="6C49462D" w14:textId="5804929F" w:rsidR="00BC49D1" w:rsidRPr="005F3BB5" w:rsidRDefault="008816CA">
      <w:pPr>
        <w:spacing w:before="80" w:after="140"/>
        <w:rPr>
          <w:rFonts w:ascii="굴림" w:eastAsia="굴림" w:hAnsi="굴림" w:cstheme="majorHAnsi" w:hint="eastAsia"/>
          <w:lang w:eastAsia="ko-KR"/>
        </w:rPr>
      </w:pPr>
      <w:r w:rsidRPr="005F3BB5">
        <w:rPr>
          <w:rFonts w:ascii="굴림" w:eastAsia="굴림" w:hAnsi="굴림" w:cstheme="majorHAnsi"/>
          <w:b/>
          <w:sz w:val="24"/>
          <w:lang w:eastAsia="ko-KR"/>
        </w:rPr>
        <w:t>2. 업무분장</w:t>
      </w:r>
      <w:r w:rsidR="0044791E" w:rsidRPr="005F3BB5">
        <w:rPr>
          <w:rFonts w:ascii="굴림" w:eastAsia="굴림" w:hAnsi="굴림" w:cstheme="majorHAnsi"/>
          <w:b/>
          <w:sz w:val="24"/>
          <w:lang w:eastAsia="ko-KR"/>
        </w:rPr>
        <w:t xml:space="preserve"> </w:t>
      </w:r>
    </w:p>
    <w:tbl>
      <w:tblPr>
        <w:tblW w:w="9492" w:type="dxa"/>
        <w:jc w:val="center"/>
        <w:tblBorders>
          <w:top w:val="single" w:sz="5" w:space="0" w:color="666666"/>
          <w:left w:val="single" w:sz="5" w:space="0" w:color="666666"/>
          <w:bottom w:val="single" w:sz="5" w:space="0" w:color="666666"/>
          <w:right w:val="single" w:sz="5" w:space="0" w:color="666666"/>
          <w:insideH w:val="single" w:sz="5" w:space="0" w:color="666666"/>
          <w:insideV w:val="single" w:sz="5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8075"/>
      </w:tblGrid>
      <w:tr w:rsidR="00F808CF" w:rsidRPr="005F3BB5" w14:paraId="33664220" w14:textId="77777777" w:rsidTr="00F808CF">
        <w:trPr>
          <w:jc w:val="center"/>
        </w:trPr>
        <w:tc>
          <w:tcPr>
            <w:tcW w:w="1417" w:type="dxa"/>
            <w:shd w:val="clear" w:color="auto" w:fill="E9E9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591A1" w14:textId="52E39156" w:rsidR="00F808CF" w:rsidRPr="005F3BB5" w:rsidRDefault="00F808CF" w:rsidP="009A736E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r w:rsidRPr="005F3BB5">
              <w:rPr>
                <w:rFonts w:ascii="굴림" w:eastAsia="굴림" w:hAnsi="굴림" w:cstheme="majorHAnsi"/>
                <w:b/>
                <w:sz w:val="18"/>
                <w:lang w:eastAsia="ko-KR"/>
              </w:rPr>
              <w:t>업무명</w:t>
            </w:r>
          </w:p>
        </w:tc>
        <w:tc>
          <w:tcPr>
            <w:tcW w:w="8075" w:type="dxa"/>
            <w:shd w:val="clear" w:color="auto" w:fill="E9E9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0A5C1" w14:textId="78786DD7" w:rsidR="00F808CF" w:rsidRPr="005F3BB5" w:rsidRDefault="006257C1" w:rsidP="009A736E">
            <w:pPr>
              <w:spacing w:after="0" w:line="240" w:lineRule="auto"/>
              <w:jc w:val="center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sz w:val="18"/>
                <w:lang w:eastAsia="ko-KR"/>
              </w:rPr>
              <w:t>업무 내용</w:t>
            </w:r>
          </w:p>
        </w:tc>
      </w:tr>
      <w:tr w:rsidR="00881AB7" w:rsidRPr="005F3BB5" w14:paraId="110477B2" w14:textId="77777777" w:rsidTr="00F808CF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E0B87" w14:textId="4348A507" w:rsidR="00881AB7" w:rsidRPr="005F3BB5" w:rsidRDefault="00881AB7" w:rsidP="00881AB7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r w:rsidRPr="005F3BB5">
              <w:rPr>
                <w:rFonts w:ascii="굴림" w:eastAsia="굴림" w:hAnsi="굴림" w:cstheme="majorHAnsi"/>
                <w:lang w:eastAsia="ko-KR"/>
              </w:rPr>
              <w:t>기획</w:t>
            </w:r>
          </w:p>
        </w:tc>
        <w:tc>
          <w:tcPr>
            <w:tcW w:w="8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8AF6F" w14:textId="2FA0FAC9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프로젝트 주제 선정 및 서비스 목적 정의</w:t>
            </w:r>
          </w:p>
          <w:p w14:paraId="44E9BEA7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핵심 기능 구현 범위 선정</w:t>
            </w:r>
          </w:p>
          <w:p w14:paraId="2FAD10E3" w14:textId="0EFDF8DA" w:rsidR="006257C1" w:rsidRPr="005F3BB5" w:rsidRDefault="006257C1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프로젝트 진행 상황에 대한 일정 조정</w:t>
            </w:r>
          </w:p>
        </w:tc>
      </w:tr>
      <w:tr w:rsidR="00881AB7" w:rsidRPr="005F3BB5" w14:paraId="4E1B1FAD" w14:textId="77777777" w:rsidTr="00F808CF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10E9A" w14:textId="0C3C662E" w:rsidR="00881AB7" w:rsidRPr="005F3BB5" w:rsidRDefault="00881AB7" w:rsidP="00881AB7">
            <w:pPr>
              <w:spacing w:after="0" w:line="240" w:lineRule="auto"/>
              <w:jc w:val="center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lang w:eastAsia="ko-KR"/>
              </w:rPr>
              <w:t>설계</w:t>
            </w:r>
          </w:p>
        </w:tc>
        <w:tc>
          <w:tcPr>
            <w:tcW w:w="8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8B7F3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전체 메뉴 구조 및 페이지 이동 흐름 설계</w:t>
            </w:r>
          </w:p>
          <w:p w14:paraId="36EA1B03" w14:textId="29259276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ERD, Class Diagram</w:t>
            </w:r>
          </w:p>
        </w:tc>
      </w:tr>
      <w:tr w:rsidR="00881AB7" w:rsidRPr="005F3BB5" w14:paraId="53D15B3C" w14:textId="77777777" w:rsidTr="00F808CF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10351" w14:textId="48C7D54B" w:rsidR="00881AB7" w:rsidRPr="005F3BB5" w:rsidRDefault="00881AB7" w:rsidP="00881AB7">
            <w:pPr>
              <w:spacing w:after="0" w:line="240" w:lineRule="auto"/>
              <w:jc w:val="center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lang w:eastAsia="ko-KR"/>
              </w:rPr>
              <w:t>공통 기반</w:t>
            </w:r>
          </w:p>
        </w:tc>
        <w:tc>
          <w:tcPr>
            <w:tcW w:w="8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70750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Spring 프로젝트 및 기본 패키지 구성</w:t>
            </w:r>
          </w:p>
          <w:p w14:paraId="01299496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GitHub 저장소 및 협업 환경 구성</w:t>
            </w:r>
          </w:p>
          <w:p w14:paraId="6EB93FCC" w14:textId="31EE4361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MySQL 데이터베이스 서버 구축 및 테이블 설정</w:t>
            </w:r>
          </w:p>
        </w:tc>
      </w:tr>
      <w:tr w:rsidR="00881AB7" w:rsidRPr="005F3BB5" w14:paraId="706D13DD" w14:textId="77777777" w:rsidTr="00F808CF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4697F" w14:textId="48331AF6" w:rsidR="00881AB7" w:rsidRPr="005F3BB5" w:rsidRDefault="00881AB7" w:rsidP="00881AB7">
            <w:pPr>
              <w:spacing w:after="0" w:line="240" w:lineRule="auto"/>
              <w:jc w:val="center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lang w:eastAsia="ko-KR"/>
              </w:rPr>
              <w:t>기능 구현</w:t>
            </w:r>
          </w:p>
        </w:tc>
        <w:tc>
          <w:tcPr>
            <w:tcW w:w="8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30FAC" w14:textId="2FF03E19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회원가입·로그인/로그아웃·</w:t>
            </w:r>
            <w:r w:rsidR="0015018A"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Social</w:t>
            </w: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 Login</w:t>
            </w:r>
          </w:p>
          <w:p w14:paraId="6D950C17" w14:textId="356F0396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- </w:t>
            </w:r>
            <w:proofErr w:type="spellStart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에코맵</w:t>
            </w:r>
            <w:proofErr w:type="spellEnd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(수거함 위치 정보 제공)</w:t>
            </w:r>
          </w:p>
          <w:p w14:paraId="1530EF7B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재활용 배출 방법 검색</w:t>
            </w:r>
          </w:p>
          <w:p w14:paraId="497AFF94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커뮤니티 CRUD·검색·</w:t>
            </w:r>
            <w:proofErr w:type="spellStart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페이징</w:t>
            </w:r>
            <w:proofErr w:type="spellEnd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·댓글·좋아요·이미지</w:t>
            </w:r>
          </w:p>
          <w:p w14:paraId="5E69B904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마이페이지, 에코포인트 내역 조회</w:t>
            </w:r>
          </w:p>
          <w:p w14:paraId="58A291C3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에코포인트/리워드</w:t>
            </w:r>
          </w:p>
          <w:p w14:paraId="5820821E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관리자 기능</w:t>
            </w:r>
          </w:p>
          <w:p w14:paraId="272FD0E1" w14:textId="209DD865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재활용 Drag &amp; Drop</w:t>
            </w:r>
            <w:r w:rsidR="008B694F"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 </w:t>
            </w: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미니게임</w:t>
            </w:r>
          </w:p>
        </w:tc>
      </w:tr>
      <w:tr w:rsidR="00881AB7" w:rsidRPr="005F3BB5" w14:paraId="3878BE31" w14:textId="77777777" w:rsidTr="00F808CF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B7943" w14:textId="3B1D4B89" w:rsidR="00881AB7" w:rsidRPr="005F3BB5" w:rsidRDefault="00881AB7" w:rsidP="00881AB7">
            <w:pPr>
              <w:spacing w:after="0" w:line="240" w:lineRule="auto"/>
              <w:jc w:val="center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lang w:eastAsia="ko-KR"/>
              </w:rPr>
              <w:t>부가 기능</w:t>
            </w:r>
          </w:p>
        </w:tc>
        <w:tc>
          <w:tcPr>
            <w:tcW w:w="8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459C8" w14:textId="7FFFECCC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접근 권한 관리</w:t>
            </w:r>
          </w:p>
          <w:p w14:paraId="6F6E539F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잘못된 요청, DB오류 등 공통 예외 처리</w:t>
            </w:r>
          </w:p>
          <w:p w14:paraId="0C114ABF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기능별 오류 및 예외, 데이터 연동 오류 점검</w:t>
            </w:r>
          </w:p>
          <w:p w14:paraId="687D599D" w14:textId="23EC24DE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- </w:t>
            </w:r>
            <w:r w:rsidR="0015018A"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민감정보 환경변수 분리 및 보안 설정</w:t>
            </w:r>
          </w:p>
          <w:p w14:paraId="28004BB5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- 중복 코드 제거 및 코드 </w:t>
            </w:r>
            <w:proofErr w:type="spellStart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리팩토링</w:t>
            </w:r>
            <w:proofErr w:type="spellEnd"/>
          </w:p>
          <w:p w14:paraId="58F7E0D2" w14:textId="4F3B3DC3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- REDIS </w:t>
            </w:r>
            <w:r w:rsidR="0015018A"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기반 외부 세션 저장소 구</w:t>
            </w:r>
            <w:r w:rsidR="008B694F"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성</w:t>
            </w:r>
          </w:p>
        </w:tc>
      </w:tr>
      <w:tr w:rsidR="00881AB7" w:rsidRPr="005F3BB5" w14:paraId="43A72D7E" w14:textId="77777777" w:rsidTr="00F808CF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3EEE4" w14:textId="677BFDA6" w:rsidR="00881AB7" w:rsidRPr="005F3BB5" w:rsidRDefault="00881AB7" w:rsidP="00881AB7">
            <w:pPr>
              <w:spacing w:after="0" w:line="240" w:lineRule="auto"/>
              <w:jc w:val="center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lang w:eastAsia="ko-KR"/>
              </w:rPr>
              <w:t>배포</w:t>
            </w:r>
          </w:p>
        </w:tc>
        <w:tc>
          <w:tcPr>
            <w:tcW w:w="8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FFE7D" w14:textId="5D432F60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- 배포 </w:t>
            </w:r>
            <w:proofErr w:type="spellStart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토폴지</w:t>
            </w:r>
            <w:proofErr w:type="spellEnd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 구성</w:t>
            </w:r>
          </w:p>
          <w:p w14:paraId="027FA17C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- </w:t>
            </w:r>
            <w:proofErr w:type="spellStart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VyOS</w:t>
            </w:r>
            <w:proofErr w:type="spellEnd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 라우팅 및 NAT 설정, 외부 네트워크 통신 확인</w:t>
            </w:r>
          </w:p>
          <w:p w14:paraId="778613E8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DNS, DHCP, FTP 서버 구축</w:t>
            </w:r>
          </w:p>
          <w:p w14:paraId="48FFBB84" w14:textId="0580968D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D</w:t>
            </w:r>
            <w:r w:rsidR="008B694F"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ocker</w:t>
            </w: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 이미지 및 컨테이너 구성</w:t>
            </w:r>
          </w:p>
          <w:p w14:paraId="6250750C" w14:textId="39EB329C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배포 환경 및 서버 실행 확인</w:t>
            </w:r>
          </w:p>
        </w:tc>
      </w:tr>
      <w:tr w:rsidR="00881AB7" w:rsidRPr="005F3BB5" w14:paraId="07631141" w14:textId="77777777" w:rsidTr="00F808CF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428B5" w14:textId="55D5C915" w:rsidR="00881AB7" w:rsidRPr="005F3BB5" w:rsidRDefault="00881AB7" w:rsidP="00881AB7">
            <w:pPr>
              <w:spacing w:after="0" w:line="240" w:lineRule="auto"/>
              <w:jc w:val="center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lang w:eastAsia="ko-KR"/>
              </w:rPr>
              <w:t>보고서 작성</w:t>
            </w:r>
          </w:p>
        </w:tc>
        <w:tc>
          <w:tcPr>
            <w:tcW w:w="80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04980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프로젝트 기획서 작성</w:t>
            </w:r>
          </w:p>
          <w:p w14:paraId="111B5908" w14:textId="77777777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프로젝트 결과 보고서 작성</w:t>
            </w:r>
          </w:p>
          <w:p w14:paraId="113A5F34" w14:textId="3F13F1D8" w:rsidR="00881AB7" w:rsidRPr="005F3BB5" w:rsidRDefault="00881AB7" w:rsidP="00881AB7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- 기타 보고서 및 발표 진행</w:t>
            </w:r>
          </w:p>
        </w:tc>
      </w:tr>
    </w:tbl>
    <w:p w14:paraId="07C318DA" w14:textId="29A99658" w:rsidR="009719B2" w:rsidRDefault="009719B2">
      <w:pPr>
        <w:rPr>
          <w:rFonts w:ascii="굴림" w:eastAsia="굴림" w:hAnsi="굴림" w:cstheme="majorHAnsi"/>
          <w:lang w:eastAsia="ko-KR"/>
        </w:rPr>
      </w:pPr>
    </w:p>
    <w:p w14:paraId="69F9724D" w14:textId="77777777" w:rsidR="009719B2" w:rsidRDefault="009719B2">
      <w:pPr>
        <w:rPr>
          <w:rFonts w:ascii="굴림" w:eastAsia="굴림" w:hAnsi="굴림" w:cstheme="majorHAnsi"/>
          <w:lang w:eastAsia="ko-KR"/>
        </w:rPr>
      </w:pPr>
      <w:r>
        <w:rPr>
          <w:rFonts w:ascii="굴림" w:eastAsia="굴림" w:hAnsi="굴림" w:cstheme="majorHAnsi"/>
          <w:lang w:eastAsia="ko-KR"/>
        </w:rPr>
        <w:br w:type="page"/>
      </w:r>
    </w:p>
    <w:p w14:paraId="57F33E4B" w14:textId="77777777" w:rsidR="00BC49D1" w:rsidRPr="005F3BB5" w:rsidRDefault="00BC49D1">
      <w:pPr>
        <w:rPr>
          <w:rFonts w:ascii="굴림" w:eastAsia="굴림" w:hAnsi="굴림" w:cstheme="majorHAnsi"/>
          <w:lang w:eastAsia="ko-KR"/>
        </w:rPr>
      </w:pPr>
    </w:p>
    <w:p w14:paraId="629D2AF0" w14:textId="77777777" w:rsidR="00BC49D1" w:rsidRPr="005F3BB5" w:rsidRDefault="008816CA">
      <w:pPr>
        <w:spacing w:after="2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="맑은 고딕" w:hint="eastAsia"/>
          <w:b/>
          <w:sz w:val="30"/>
          <w:lang w:eastAsia="ko-KR"/>
        </w:rPr>
        <w:t>Ⅲ</w:t>
      </w:r>
      <w:r w:rsidRPr="005F3BB5">
        <w:rPr>
          <w:rFonts w:ascii="굴림" w:eastAsia="굴림" w:hAnsi="굴림" w:cstheme="majorHAnsi"/>
          <w:b/>
          <w:sz w:val="30"/>
          <w:lang w:eastAsia="ko-KR"/>
        </w:rPr>
        <w:t>. 세부 프로젝트내용</w:t>
      </w:r>
    </w:p>
    <w:p w14:paraId="2F356A98" w14:textId="21A2E6FD" w:rsidR="009719B2" w:rsidRPr="009719B2" w:rsidRDefault="008816CA" w:rsidP="009719B2">
      <w:pPr>
        <w:spacing w:before="80" w:after="140"/>
        <w:ind w:firstLine="283"/>
        <w:rPr>
          <w:rFonts w:ascii="굴림" w:eastAsia="굴림" w:hAnsi="굴림" w:cstheme="majorHAnsi" w:hint="eastAsia"/>
          <w:lang w:eastAsia="ko-KR"/>
        </w:rPr>
      </w:pPr>
      <w:r w:rsidRPr="005F3BB5">
        <w:rPr>
          <w:rFonts w:ascii="굴림" w:eastAsia="굴림" w:hAnsi="굴림" w:cstheme="majorHAnsi"/>
          <w:b/>
          <w:sz w:val="24"/>
          <w:lang w:eastAsia="ko-KR"/>
        </w:rPr>
        <w:t>1. 프로젝트 기획·디자인 및 운영</w:t>
      </w:r>
    </w:p>
    <w:p w14:paraId="08A33963" w14:textId="05B94269" w:rsidR="00BC49D1" w:rsidRPr="009719B2" w:rsidRDefault="008816CA">
      <w:pPr>
        <w:spacing w:after="160" w:line="372" w:lineRule="auto"/>
        <w:ind w:firstLine="283"/>
        <w:jc w:val="both"/>
        <w:rPr>
          <w:rFonts w:ascii="굴림" w:eastAsia="굴림" w:hAnsi="굴림" w:cstheme="majorHAnsi"/>
          <w:sz w:val="20"/>
          <w:szCs w:val="20"/>
          <w:lang w:eastAsia="ko-KR"/>
        </w:rPr>
      </w:pP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‘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지구비우기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’는 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사용자가 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재활용 정보를 손쉽게 확인하고 친환경 활동에 참여할 수 있도록 기획한 생활형 친환경 플랫폼이다. 사용자는 재활용 품목을 검색하여 분류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기준과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배출 방법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, 주의사항 등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을 확인할 수 있고, 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에코맵을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통해 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주변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수거함의 위치 정보를 지도에서 확인할 수 있도록 구성하였다.</w:t>
      </w:r>
    </w:p>
    <w:p w14:paraId="78DD3BBD" w14:textId="2077C4BC" w:rsidR="00BC49D1" w:rsidRPr="009719B2" w:rsidRDefault="008816CA">
      <w:pPr>
        <w:spacing w:after="160" w:line="372" w:lineRule="auto"/>
        <w:ind w:firstLine="283"/>
        <w:jc w:val="both"/>
        <w:rPr>
          <w:rFonts w:ascii="굴림" w:eastAsia="굴림" w:hAnsi="굴림" w:cstheme="majorHAnsi"/>
          <w:sz w:val="20"/>
          <w:szCs w:val="20"/>
          <w:lang w:eastAsia="ko-KR"/>
        </w:rPr>
      </w:pP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회원 기능은 일반 회원가입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및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로그인·로그아웃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과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</w:t>
      </w:r>
      <w:proofErr w:type="spellStart"/>
      <w:r w:rsidR="001D655E" w:rsidRPr="009719B2">
        <w:rPr>
          <w:rFonts w:ascii="굴림" w:eastAsia="굴림" w:hAnsi="굴림" w:cstheme="majorHAnsi"/>
          <w:sz w:val="20"/>
          <w:szCs w:val="20"/>
          <w:lang w:eastAsia="ko-KR"/>
        </w:rPr>
        <w:t>K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akao</w:t>
      </w:r>
      <w:proofErr w:type="spellEnd"/>
      <w:r w:rsidR="001D655E" w:rsidRPr="009719B2">
        <w:rPr>
          <w:rFonts w:ascii="굴림" w:eastAsia="굴림" w:hAnsi="굴림" w:cstheme="majorHAnsi"/>
          <w:sz w:val="20"/>
          <w:szCs w:val="20"/>
          <w:lang w:eastAsia="ko-KR"/>
        </w:rPr>
        <w:t>, Naver, Google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소셜 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Login으로 구성하였다. 로그인 여부와 회원 권한에 따라 접근할 수 있는 화면을 구분하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였으며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, 마이페이지에서는 개인정보와 에코포인트 거래내역, 보유 포인트 및 게시글 관련 정보를 확인할 수 있도록 하였다.</w:t>
      </w:r>
    </w:p>
    <w:p w14:paraId="5A49CB61" w14:textId="1531F452" w:rsidR="00BC49D1" w:rsidRPr="009719B2" w:rsidRDefault="008816CA">
      <w:pPr>
        <w:spacing w:after="160" w:line="372" w:lineRule="auto"/>
        <w:ind w:firstLine="283"/>
        <w:jc w:val="both"/>
        <w:rPr>
          <w:rFonts w:ascii="굴림" w:eastAsia="굴림" w:hAnsi="굴림" w:cstheme="majorHAnsi"/>
          <w:sz w:val="20"/>
          <w:szCs w:val="20"/>
          <w:lang w:eastAsia="ko-KR"/>
        </w:rPr>
      </w:pP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재활용 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정보 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영역에서는 재활용 아이템 및 카테고리 데이터를 활용하여 키워드 검색과 품목별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분류기준,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배출방법 조회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, 주의사항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기능을 구현하였다. 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에코맵은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수거함 위치 데이터를 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K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akao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Map과 연동하여 지도에 표시하며, 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주소 · 장소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검색과 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수거함 종류별 필터링 및 현재 지도 영역 기준의 위치 조회 기능을 제공한다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.</w:t>
      </w:r>
    </w:p>
    <w:p w14:paraId="7118E512" w14:textId="77777777" w:rsidR="008B694F" w:rsidRPr="009719B2" w:rsidRDefault="008816CA">
      <w:pPr>
        <w:spacing w:after="160" w:line="372" w:lineRule="auto"/>
        <w:ind w:firstLine="283"/>
        <w:jc w:val="both"/>
        <w:rPr>
          <w:rFonts w:ascii="굴림" w:eastAsia="굴림" w:hAnsi="굴림" w:cstheme="majorHAnsi"/>
          <w:sz w:val="20"/>
          <w:szCs w:val="20"/>
          <w:lang w:eastAsia="ko-KR"/>
        </w:rPr>
      </w:pP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커뮤니티는 게시글 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등록 ·조회 ·수정 ·삭제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, 검색 및 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페이징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, 상세 조회, 댓글, 좋아요, 조회수, 이미지 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첨부 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기능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으로 구성하였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다.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공지사항은 일반 게시글과 구분하여 상단에 노출하고, 건의사항은 관리자가 확인 여부를 관리할 수 있도록 구현하였다.</w:t>
      </w:r>
    </w:p>
    <w:p w14:paraId="5C0C1CAE" w14:textId="0FCCB6A2" w:rsidR="00BC49D1" w:rsidRPr="009719B2" w:rsidRDefault="008816CA">
      <w:pPr>
        <w:spacing w:after="160" w:line="372" w:lineRule="auto"/>
        <w:ind w:firstLine="283"/>
        <w:jc w:val="both"/>
        <w:rPr>
          <w:rFonts w:ascii="굴림" w:eastAsia="굴림" w:hAnsi="굴림" w:cstheme="majorHAnsi"/>
          <w:sz w:val="20"/>
          <w:szCs w:val="20"/>
          <w:lang w:eastAsia="ko-KR"/>
        </w:rPr>
      </w:pP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에코포인트는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회원가입, 게시글 ·댓글 작성, 미니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게임 등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의 활동에 따라 적립되며 리워드 교환 시 차감된다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.</w:t>
      </w:r>
      <w:r w:rsidR="006257C1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각 변동 내역과 잔여 포인트를 기록하여 회원이 마이페이지에서 확인할 수 있도록 하였다. 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누적 에코포인트를 기준으로 </w:t>
      </w:r>
      <w:r w:rsidR="006257C1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단계별 </w:t>
      </w:r>
      <w:proofErr w:type="spellStart"/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>뱃지를</w:t>
      </w:r>
      <w:proofErr w:type="spellEnd"/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산정하</w:t>
      </w:r>
      <w:r w:rsidR="006257C1" w:rsidRPr="009719B2">
        <w:rPr>
          <w:rFonts w:ascii="굴림" w:eastAsia="굴림" w:hAnsi="굴림" w:cstheme="majorHAnsi"/>
          <w:sz w:val="20"/>
          <w:szCs w:val="20"/>
          <w:lang w:eastAsia="ko-KR"/>
        </w:rPr>
        <w:t>여 표시하고,</w:t>
      </w:r>
      <w:r w:rsidR="008B694F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Drag &amp; Drop 방식의 재활용 </w:t>
      </w:r>
      <w:r w:rsidR="006257C1"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분리배출 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미니게임을 통해 </w:t>
      </w:r>
      <w:r w:rsidR="006257C1" w:rsidRPr="009719B2">
        <w:rPr>
          <w:rFonts w:ascii="굴림" w:eastAsia="굴림" w:hAnsi="굴림" w:cstheme="majorHAnsi"/>
          <w:sz w:val="20"/>
          <w:szCs w:val="20"/>
          <w:lang w:eastAsia="ko-KR"/>
        </w:rPr>
        <w:t>친환경 활동에 대한</w:t>
      </w: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참여 요소를 추가하였다.</w:t>
      </w:r>
    </w:p>
    <w:p w14:paraId="3B871541" w14:textId="2D1D256C" w:rsidR="006257C1" w:rsidRPr="009719B2" w:rsidRDefault="006257C1">
      <w:pPr>
        <w:spacing w:after="160" w:line="372" w:lineRule="auto"/>
        <w:ind w:firstLine="283"/>
        <w:jc w:val="both"/>
        <w:rPr>
          <w:rFonts w:ascii="굴림" w:eastAsia="굴림" w:hAnsi="굴림" w:cstheme="majorHAnsi"/>
          <w:sz w:val="20"/>
          <w:szCs w:val="20"/>
          <w:lang w:eastAsia="ko-KR"/>
        </w:rPr>
      </w:pPr>
      <w:r w:rsidRPr="009719B2">
        <w:rPr>
          <w:rFonts w:ascii="굴림" w:eastAsia="굴림" w:hAnsi="굴림" w:cstheme="majorHAnsi"/>
          <w:sz w:val="20"/>
          <w:szCs w:val="20"/>
          <w:lang w:eastAsia="ko-KR"/>
        </w:rPr>
        <w:t>리워드 상점에서는 보유 에코포인트로 상품 교환을 신청할 수 있으며, 신청 시 필요한 포인트와 상품 재고를 차감한다. 관리자는 교환 요청을 확인하여 완료 또는 거절 처리할 수 있으며, 거절 시 차감된 포인트와 상품 재고가 복구되도록 구성하였다.</w:t>
      </w:r>
    </w:p>
    <w:p w14:paraId="2456DF04" w14:textId="6C69ACF5" w:rsidR="006257C1" w:rsidRPr="009719B2" w:rsidRDefault="008816CA">
      <w:pPr>
        <w:spacing w:after="160" w:line="372" w:lineRule="auto"/>
        <w:ind w:firstLine="283"/>
        <w:jc w:val="both"/>
        <w:rPr>
          <w:rFonts w:ascii="굴림" w:eastAsia="굴림" w:hAnsi="굴림" w:cstheme="majorHAnsi"/>
          <w:sz w:val="20"/>
          <w:szCs w:val="20"/>
          <w:lang w:eastAsia="ko-KR"/>
        </w:rPr>
      </w:pP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관리자 영역에서는 </w:t>
      </w:r>
      <w:r w:rsidR="006257C1" w:rsidRPr="009719B2">
        <w:rPr>
          <w:rFonts w:ascii="굴림" w:eastAsia="굴림" w:hAnsi="굴림" w:cstheme="majorHAnsi"/>
          <w:sz w:val="20"/>
          <w:szCs w:val="20"/>
          <w:lang w:eastAsia="ko-KR"/>
        </w:rPr>
        <w:t>서비스 현황을 확인할 수 있는 대시보드를 제공하며, 공지사항 작성·수정·삭제, 건의사항 확인 처리, 리워드 교환 요청 관리, 재활용 품목 및 수거함 위치 데이터 관리 기능을 제공한다.</w:t>
      </w:r>
    </w:p>
    <w:p w14:paraId="5FE58397" w14:textId="77777777" w:rsidR="006257C1" w:rsidRPr="009719B2" w:rsidRDefault="006257C1">
      <w:pPr>
        <w:spacing w:after="160" w:line="372" w:lineRule="auto"/>
        <w:ind w:firstLine="283"/>
        <w:jc w:val="both"/>
        <w:rPr>
          <w:rFonts w:ascii="굴림" w:eastAsia="굴림" w:hAnsi="굴림" w:cstheme="majorHAnsi"/>
          <w:b/>
          <w:sz w:val="20"/>
          <w:szCs w:val="20"/>
          <w:lang w:eastAsia="ko-KR"/>
        </w:rPr>
      </w:pP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전체 화면은 공통 Navigation과 Footer 및 CSS 스타일을 적용하여 UI/UX를 통일하였으며, 서버는 Spring MVC 구조를 기반으로 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Thymeleaf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, 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MyBatis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, MySQL을 활용하여 구현하였다.</w:t>
      </w:r>
      <w:r w:rsidRPr="009719B2">
        <w:rPr>
          <w:rFonts w:ascii="굴림" w:eastAsia="굴림" w:hAnsi="굴림" w:cstheme="majorHAnsi"/>
          <w:b/>
          <w:sz w:val="20"/>
          <w:szCs w:val="20"/>
          <w:lang w:eastAsia="ko-KR"/>
        </w:rPr>
        <w:t xml:space="preserve"> </w:t>
      </w:r>
    </w:p>
    <w:p w14:paraId="359B9316" w14:textId="77777777" w:rsidR="007934F7" w:rsidRPr="009719B2" w:rsidRDefault="007934F7" w:rsidP="007934F7">
      <w:pPr>
        <w:spacing w:after="160" w:line="372" w:lineRule="auto"/>
        <w:ind w:firstLine="283"/>
        <w:jc w:val="both"/>
        <w:rPr>
          <w:rFonts w:ascii="굴림" w:eastAsia="굴림" w:hAnsi="굴림" w:cstheme="majorHAnsi"/>
          <w:sz w:val="20"/>
          <w:szCs w:val="20"/>
          <w:lang w:eastAsia="ko-KR"/>
        </w:rPr>
      </w:pP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본 프로젝트는 웹 애플리케이션의 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개발뿐만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 아니라 실제 서비스 운영 환경을 고려하여 본사와 지사로 구분된 네트워크 및 서버 인프라를 구축하였다.</w:t>
      </w:r>
    </w:p>
    <w:p w14:paraId="2C667C93" w14:textId="77777777" w:rsidR="007934F7" w:rsidRPr="009719B2" w:rsidRDefault="007934F7" w:rsidP="007934F7">
      <w:pPr>
        <w:spacing w:after="160" w:line="372" w:lineRule="auto"/>
        <w:ind w:firstLine="283"/>
        <w:jc w:val="both"/>
        <w:rPr>
          <w:rFonts w:ascii="굴림" w:eastAsia="굴림" w:hAnsi="굴림" w:cstheme="majorHAnsi"/>
          <w:sz w:val="20"/>
          <w:szCs w:val="20"/>
          <w:lang w:eastAsia="ko-KR"/>
        </w:rPr>
      </w:pP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본사에서는 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VyOS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를 중심으로 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내부망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, 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서버망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, DB 전용망을 분리하고 DHCP, DNS, FTP, NFS, Mail, Web, DB 서버를 각각 구성하였다. 각 서버의 역할을 분리하여 서비스 간 영향을 최소화하고, 네트워크 및 서비스별 접근 제어를 적용하여 보안성과 관리 편의성을 확보하였다.</w:t>
      </w:r>
    </w:p>
    <w:p w14:paraId="2AE08FD3" w14:textId="77777777" w:rsidR="009719B2" w:rsidRDefault="009719B2" w:rsidP="007934F7">
      <w:pPr>
        <w:spacing w:after="160" w:line="372" w:lineRule="auto"/>
        <w:ind w:firstLine="283"/>
        <w:jc w:val="both"/>
        <w:rPr>
          <w:rFonts w:ascii="굴림" w:eastAsia="굴림" w:hAnsi="굴림" w:cstheme="majorHAnsi"/>
          <w:sz w:val="20"/>
          <w:szCs w:val="20"/>
          <w:lang w:eastAsia="ko-KR"/>
        </w:rPr>
      </w:pPr>
    </w:p>
    <w:p w14:paraId="3FD03220" w14:textId="60620181" w:rsidR="0048649A" w:rsidRPr="005F3BB5" w:rsidRDefault="007934F7" w:rsidP="007934F7">
      <w:pPr>
        <w:spacing w:after="160" w:line="372" w:lineRule="auto"/>
        <w:ind w:firstLine="283"/>
        <w:jc w:val="both"/>
        <w:rPr>
          <w:rFonts w:ascii="굴림" w:eastAsia="굴림" w:hAnsi="굴림" w:cstheme="majorHAnsi"/>
          <w:sz w:val="18"/>
          <w:szCs w:val="18"/>
          <w:lang w:eastAsia="ko-KR"/>
        </w:rPr>
      </w:pPr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지사에서는 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VyOS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 xml:space="preserve">를 통해 내부망과 Docker 서비스망을 분리하고, Docker 기반으로 Web 및 DB 서비스를 구성하였다. Web1과 Web2 컨테이너를 이중화하고 </w:t>
      </w:r>
      <w:proofErr w:type="spellStart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HAProxy</w:t>
      </w:r>
      <w:proofErr w:type="spellEnd"/>
      <w:r w:rsidRPr="009719B2">
        <w:rPr>
          <w:rFonts w:ascii="굴림" w:eastAsia="굴림" w:hAnsi="굴림" w:cstheme="majorHAnsi"/>
          <w:sz w:val="20"/>
          <w:szCs w:val="20"/>
          <w:lang w:eastAsia="ko-KR"/>
        </w:rPr>
        <w:t>를 이용한 Load Balancing 및 Health Check를 적용하였으며, Redis를 공용 세션 저장소로 사용하여 웹 컨테이너 장애 발생 시에도 로그인 세션을 유지할 수 있도록 구성하였다. DB 데이터는 Host와 Bind Mount하여 컨테이너 재생성 시에도 데이터가 유지되도록 하였다.</w:t>
      </w:r>
      <w:r w:rsidR="0048649A" w:rsidRPr="005F3BB5">
        <w:rPr>
          <w:rFonts w:ascii="굴림" w:eastAsia="굴림" w:hAnsi="굴림" w:cstheme="majorHAnsi"/>
          <w:b/>
          <w:sz w:val="24"/>
          <w:lang w:eastAsia="ko-KR"/>
        </w:rPr>
        <w:br w:type="page"/>
      </w:r>
    </w:p>
    <w:p w14:paraId="6F125DE0" w14:textId="77777777" w:rsidR="00BE6A77" w:rsidRPr="005F3BB5" w:rsidRDefault="00BE6A77" w:rsidP="0048649A">
      <w:pPr>
        <w:spacing w:before="80" w:after="140"/>
        <w:rPr>
          <w:rFonts w:ascii="굴림" w:eastAsia="굴림" w:hAnsi="굴림" w:cstheme="majorHAnsi"/>
          <w:b/>
          <w:sz w:val="24"/>
          <w:lang w:eastAsia="ko-KR"/>
        </w:rPr>
      </w:pPr>
    </w:p>
    <w:p w14:paraId="3BCF00C7" w14:textId="308A3C15" w:rsidR="0048649A" w:rsidRPr="005F3BB5" w:rsidRDefault="0048649A" w:rsidP="009A736E">
      <w:pPr>
        <w:spacing w:before="80" w:after="140"/>
        <w:ind w:firstLine="283"/>
        <w:rPr>
          <w:rFonts w:ascii="굴림" w:eastAsia="굴림" w:hAnsi="굴림" w:cstheme="majorHAnsi"/>
          <w:b/>
          <w:noProof/>
          <w:sz w:val="24"/>
          <w:lang w:eastAsia="ko-KR"/>
        </w:rPr>
      </w:pPr>
      <w:r w:rsidRPr="005F3BB5">
        <w:rPr>
          <w:rFonts w:ascii="굴림" w:eastAsia="굴림" w:hAnsi="굴림" w:cstheme="majorHAnsi"/>
          <w:b/>
          <w:sz w:val="24"/>
          <w:lang w:eastAsia="ko-KR"/>
        </w:rPr>
        <w:t>2. ERD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02"/>
      </w:tblGrid>
      <w:tr w:rsidR="00BE6A77" w:rsidRPr="005F3BB5" w14:paraId="3E8CB171" w14:textId="77777777" w:rsidTr="00BE6A77">
        <w:tc>
          <w:tcPr>
            <w:tcW w:w="9402" w:type="dxa"/>
          </w:tcPr>
          <w:p w14:paraId="761FD71F" w14:textId="030A98B6" w:rsidR="00BE6A77" w:rsidRPr="005F3BB5" w:rsidRDefault="00BE6A77">
            <w:pPr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noProof/>
              </w:rPr>
              <w:drawing>
                <wp:inline distT="0" distB="0" distL="0" distR="0" wp14:anchorId="59071BAB" wp14:editId="456B109B">
                  <wp:extent cx="5976515" cy="6957695"/>
                  <wp:effectExtent l="0" t="0" r="5715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29" b="14792"/>
                          <a:stretch/>
                        </pic:blipFill>
                        <pic:spPr bwMode="auto">
                          <a:xfrm>
                            <a:off x="0" y="0"/>
                            <a:ext cx="5976620" cy="6957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4F13E5" w14:textId="065662FC" w:rsidR="00881AB7" w:rsidRPr="005F3BB5" w:rsidRDefault="00881AB7" w:rsidP="0048649A">
      <w:pPr>
        <w:spacing w:before="80" w:after="140"/>
        <w:rPr>
          <w:rFonts w:ascii="굴림" w:eastAsia="굴림" w:hAnsi="굴림" w:cstheme="majorHAnsi"/>
          <w:b/>
          <w:sz w:val="24"/>
          <w:lang w:eastAsia="ko-KR"/>
        </w:rPr>
      </w:pPr>
    </w:p>
    <w:p w14:paraId="3B201751" w14:textId="77777777" w:rsidR="00881AB7" w:rsidRPr="005F3BB5" w:rsidRDefault="00881AB7">
      <w:pPr>
        <w:rPr>
          <w:rFonts w:ascii="굴림" w:eastAsia="굴림" w:hAnsi="굴림" w:cstheme="majorHAnsi"/>
          <w:b/>
          <w:sz w:val="24"/>
          <w:lang w:eastAsia="ko-KR"/>
        </w:rPr>
      </w:pPr>
      <w:r w:rsidRPr="005F3BB5">
        <w:rPr>
          <w:rFonts w:ascii="굴림" w:eastAsia="굴림" w:hAnsi="굴림" w:cstheme="majorHAnsi"/>
          <w:b/>
          <w:sz w:val="24"/>
          <w:lang w:eastAsia="ko-KR"/>
        </w:rPr>
        <w:br w:type="page"/>
      </w:r>
    </w:p>
    <w:p w14:paraId="6006F79E" w14:textId="77777777" w:rsidR="00BE6A77" w:rsidRPr="005F3BB5" w:rsidRDefault="00BE6A77" w:rsidP="0048649A">
      <w:pPr>
        <w:spacing w:before="80" w:after="140"/>
        <w:rPr>
          <w:rFonts w:ascii="굴림" w:eastAsia="굴림" w:hAnsi="굴림" w:cstheme="majorHAnsi"/>
          <w:b/>
          <w:sz w:val="24"/>
          <w:lang w:eastAsia="ko-KR"/>
        </w:rPr>
      </w:pPr>
    </w:p>
    <w:p w14:paraId="447AEA52" w14:textId="6CC2529B" w:rsidR="0048649A" w:rsidRPr="005F3BB5" w:rsidRDefault="0048649A" w:rsidP="009A736E">
      <w:pPr>
        <w:spacing w:before="80" w:after="140"/>
        <w:ind w:firstLine="720"/>
        <w:rPr>
          <w:rFonts w:ascii="굴림" w:eastAsia="굴림" w:hAnsi="굴림" w:cstheme="majorHAnsi"/>
          <w:b/>
          <w:sz w:val="24"/>
          <w:lang w:eastAsia="ko-KR"/>
        </w:rPr>
      </w:pPr>
      <w:r w:rsidRPr="005F3BB5">
        <w:rPr>
          <w:rFonts w:ascii="굴림" w:eastAsia="굴림" w:hAnsi="굴림" w:cstheme="majorHAnsi"/>
          <w:b/>
          <w:sz w:val="24"/>
          <w:lang w:eastAsia="ko-KR"/>
        </w:rPr>
        <w:t>3. CLASS DIAGRAM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02"/>
      </w:tblGrid>
      <w:tr w:rsidR="00BE6A77" w:rsidRPr="005F3BB5" w14:paraId="32486886" w14:textId="77777777" w:rsidTr="00BE6A77">
        <w:tc>
          <w:tcPr>
            <w:tcW w:w="9402" w:type="dxa"/>
          </w:tcPr>
          <w:p w14:paraId="52200ABA" w14:textId="0036EAE0" w:rsidR="00BE6A77" w:rsidRPr="005F3BB5" w:rsidRDefault="00BE6A77" w:rsidP="0048649A">
            <w:pPr>
              <w:spacing w:before="80" w:after="140"/>
              <w:rPr>
                <w:rFonts w:ascii="굴림" w:eastAsia="굴림" w:hAnsi="굴림" w:cstheme="majorHAnsi"/>
                <w:b/>
                <w:sz w:val="24"/>
                <w:lang w:eastAsia="ko-KR"/>
              </w:rPr>
            </w:pPr>
            <w:r w:rsidRPr="005F3BB5">
              <w:rPr>
                <w:rFonts w:ascii="굴림" w:eastAsia="굴림" w:hAnsi="굴림" w:cstheme="majorHAnsi"/>
                <w:noProof/>
              </w:rPr>
              <w:drawing>
                <wp:inline distT="0" distB="0" distL="0" distR="0" wp14:anchorId="55DD4739" wp14:editId="3AD19A52">
                  <wp:extent cx="5852160" cy="8456782"/>
                  <wp:effectExtent l="0" t="0" r="0" b="1905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7"/>
                          <a:stretch/>
                        </pic:blipFill>
                        <pic:spPr bwMode="auto">
                          <a:xfrm>
                            <a:off x="0" y="0"/>
                            <a:ext cx="5852160" cy="8456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C3552" w14:textId="77777777" w:rsidR="009719B2" w:rsidRDefault="009719B2" w:rsidP="009A736E">
      <w:pPr>
        <w:spacing w:before="80" w:after="140"/>
        <w:ind w:firstLine="720"/>
        <w:rPr>
          <w:rFonts w:ascii="굴림" w:eastAsia="굴림" w:hAnsi="굴림" w:cstheme="majorHAnsi"/>
          <w:b/>
          <w:sz w:val="24"/>
          <w:lang w:eastAsia="ko-KR"/>
        </w:rPr>
      </w:pPr>
    </w:p>
    <w:p w14:paraId="3897F98D" w14:textId="2C25DA80" w:rsidR="0048649A" w:rsidRPr="005F3BB5" w:rsidRDefault="0048649A" w:rsidP="009A736E">
      <w:pPr>
        <w:spacing w:before="80" w:after="140"/>
        <w:ind w:firstLine="720"/>
        <w:rPr>
          <w:rFonts w:ascii="굴림" w:eastAsia="굴림" w:hAnsi="굴림" w:cstheme="majorHAnsi"/>
          <w:b/>
          <w:sz w:val="24"/>
          <w:lang w:eastAsia="ko-KR"/>
        </w:rPr>
      </w:pPr>
      <w:r w:rsidRPr="005F3BB5">
        <w:rPr>
          <w:rFonts w:ascii="굴림" w:eastAsia="굴림" w:hAnsi="굴림" w:cstheme="majorHAnsi"/>
          <w:b/>
          <w:sz w:val="24"/>
          <w:lang w:eastAsia="ko-KR"/>
        </w:rPr>
        <w:t>4. 화면 흐름도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02"/>
      </w:tblGrid>
      <w:tr w:rsidR="00BE6A77" w:rsidRPr="005F3BB5" w14:paraId="3233748D" w14:textId="77777777" w:rsidTr="00BE6A77">
        <w:tc>
          <w:tcPr>
            <w:tcW w:w="9402" w:type="dxa"/>
          </w:tcPr>
          <w:p w14:paraId="2F99969B" w14:textId="5413C6E4" w:rsidR="00BE6A77" w:rsidRPr="005F3BB5" w:rsidRDefault="00BE6A77">
            <w:pPr>
              <w:spacing w:before="80" w:after="140"/>
              <w:rPr>
                <w:rFonts w:ascii="굴림" w:eastAsia="굴림" w:hAnsi="굴림" w:cstheme="majorHAnsi"/>
                <w:b/>
                <w:sz w:val="24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noProof/>
                <w:sz w:val="24"/>
                <w:lang w:eastAsia="ko-KR"/>
              </w:rPr>
              <w:drawing>
                <wp:inline distT="0" distB="0" distL="0" distR="0" wp14:anchorId="15C209E6" wp14:editId="500273B4">
                  <wp:extent cx="5963285" cy="3975735"/>
                  <wp:effectExtent l="0" t="0" r="0" b="5715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3285" cy="397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31D6E5" w14:textId="3E5F4DDB" w:rsidR="00E64852" w:rsidRDefault="00E64852">
      <w:pPr>
        <w:spacing w:before="80" w:after="140"/>
        <w:rPr>
          <w:rFonts w:ascii="굴림" w:eastAsia="굴림" w:hAnsi="굴림" w:cstheme="majorHAnsi"/>
          <w:b/>
          <w:sz w:val="24"/>
          <w:lang w:eastAsia="ko-KR"/>
        </w:rPr>
      </w:pPr>
    </w:p>
    <w:p w14:paraId="693AA4D8" w14:textId="77777777" w:rsidR="00E64852" w:rsidRDefault="00E64852">
      <w:pPr>
        <w:rPr>
          <w:rFonts w:ascii="굴림" w:eastAsia="굴림" w:hAnsi="굴림" w:cstheme="majorHAnsi"/>
          <w:b/>
          <w:sz w:val="24"/>
          <w:lang w:eastAsia="ko-KR"/>
        </w:rPr>
      </w:pPr>
      <w:r>
        <w:rPr>
          <w:rFonts w:ascii="굴림" w:eastAsia="굴림" w:hAnsi="굴림" w:cstheme="majorHAnsi"/>
          <w:b/>
          <w:sz w:val="24"/>
          <w:lang w:eastAsia="ko-KR"/>
        </w:rPr>
        <w:br w:type="page"/>
      </w:r>
    </w:p>
    <w:p w14:paraId="0B6BB72F" w14:textId="09D2EDF4" w:rsidR="00E64852" w:rsidRDefault="00E64852">
      <w:pPr>
        <w:rPr>
          <w:rFonts w:ascii="굴림" w:eastAsia="굴림" w:hAnsi="굴림" w:cstheme="majorHAnsi"/>
          <w:b/>
          <w:sz w:val="24"/>
          <w:lang w:eastAsia="ko-KR"/>
        </w:rPr>
      </w:pPr>
      <w:r>
        <w:rPr>
          <w:rFonts w:ascii="굴림" w:eastAsia="굴림" w:hAnsi="굴림" w:cstheme="majorHAnsi"/>
          <w:b/>
          <w:sz w:val="24"/>
          <w:lang w:eastAsia="ko-KR"/>
        </w:rPr>
        <w:lastRenderedPageBreak/>
        <w:br w:type="page"/>
      </w:r>
    </w:p>
    <w:p w14:paraId="7BFF6A4D" w14:textId="77777777" w:rsidR="00BE6A77" w:rsidRPr="005F3BB5" w:rsidRDefault="00BE6A77">
      <w:pPr>
        <w:spacing w:before="80" w:after="140"/>
        <w:rPr>
          <w:rFonts w:ascii="굴림" w:eastAsia="굴림" w:hAnsi="굴림" w:cstheme="majorHAnsi"/>
          <w:b/>
          <w:sz w:val="24"/>
          <w:lang w:eastAsia="ko-KR"/>
        </w:rPr>
      </w:pPr>
    </w:p>
    <w:p w14:paraId="360EF764" w14:textId="18DE9C56" w:rsidR="00BC49D1" w:rsidRPr="005F3BB5" w:rsidRDefault="00E64852" w:rsidP="009A736E">
      <w:pPr>
        <w:spacing w:before="80" w:after="140"/>
        <w:ind w:firstLine="720"/>
        <w:rPr>
          <w:rFonts w:ascii="굴림" w:eastAsia="굴림" w:hAnsi="굴림" w:cstheme="majorHAnsi"/>
          <w:lang w:eastAsia="ko-KR"/>
        </w:rPr>
      </w:pPr>
      <w:r>
        <w:rPr>
          <w:rFonts w:ascii="굴림" w:eastAsia="굴림" w:hAnsi="굴림" w:cstheme="majorHAnsi"/>
          <w:b/>
          <w:sz w:val="24"/>
          <w:lang w:eastAsia="ko-KR"/>
        </w:rPr>
        <w:t>6</w:t>
      </w:r>
      <w:r w:rsidR="008816CA" w:rsidRPr="005F3BB5">
        <w:rPr>
          <w:rFonts w:ascii="굴림" w:eastAsia="굴림" w:hAnsi="굴림" w:cstheme="majorHAnsi"/>
          <w:b/>
          <w:sz w:val="24"/>
          <w:lang w:eastAsia="ko-KR"/>
        </w:rPr>
        <w:t>. 구축 및 구성내용</w:t>
      </w:r>
    </w:p>
    <w:tbl>
      <w:tblPr>
        <w:tblW w:w="0" w:type="auto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540"/>
      </w:tblGrid>
      <w:tr w:rsidR="00BC49D1" w:rsidRPr="005F3BB5" w14:paraId="0B40913B" w14:textId="77777777">
        <w:trPr>
          <w:jc w:val="center"/>
        </w:trPr>
        <w:tc>
          <w:tcPr>
            <w:tcW w:w="1984" w:type="dxa"/>
            <w:shd w:val="clear" w:color="auto" w:fill="E9E9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59A75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8"/>
              </w:rPr>
              <w:t>구분</w:t>
            </w:r>
            <w:proofErr w:type="spellEnd"/>
          </w:p>
        </w:tc>
        <w:tc>
          <w:tcPr>
            <w:tcW w:w="7540" w:type="dxa"/>
            <w:shd w:val="clear" w:color="auto" w:fill="E9E9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36041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8"/>
              </w:rPr>
              <w:t>상세</w:t>
            </w:r>
            <w:proofErr w:type="spellEnd"/>
            <w:r w:rsidRPr="005F3BB5">
              <w:rPr>
                <w:rFonts w:ascii="굴림" w:eastAsia="굴림" w:hAnsi="굴림" w:cstheme="majorHAnsi"/>
                <w:b/>
                <w:sz w:val="18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sz w:val="18"/>
              </w:rPr>
              <w:t>구축</w:t>
            </w:r>
            <w:proofErr w:type="spellEnd"/>
            <w:r w:rsidRPr="005F3BB5">
              <w:rPr>
                <w:rFonts w:ascii="굴림" w:eastAsia="굴림" w:hAnsi="굴림" w:cstheme="majorHAnsi"/>
                <w:b/>
                <w:sz w:val="18"/>
              </w:rPr>
              <w:t xml:space="preserve"> 및 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sz w:val="18"/>
              </w:rPr>
              <w:t>구성</w:t>
            </w:r>
            <w:proofErr w:type="spellEnd"/>
            <w:r w:rsidRPr="005F3BB5">
              <w:rPr>
                <w:rFonts w:ascii="굴림" w:eastAsia="굴림" w:hAnsi="굴림" w:cstheme="majorHAnsi"/>
                <w:b/>
                <w:sz w:val="18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sz w:val="18"/>
              </w:rPr>
              <w:t>내용</w:t>
            </w:r>
            <w:proofErr w:type="spellEnd"/>
          </w:p>
        </w:tc>
      </w:tr>
      <w:tr w:rsidR="00BC49D1" w:rsidRPr="005F3BB5" w14:paraId="3EE9F69E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04253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회원</w:t>
            </w:r>
            <w:proofErr w:type="spellEnd"/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D4557" w14:textId="13B12782" w:rsidR="00BC49D1" w:rsidRPr="005F3BB5" w:rsidRDefault="008816CA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회원가입, 로그인/로그아웃, 로그인 여부·회원</w:t>
            </w:r>
            <w:r w:rsidR="001D655E"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 </w:t>
            </w: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별 접근 권한 점검, </w:t>
            </w:r>
            <w:r w:rsidR="001D655E"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Social</w:t>
            </w: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 Login 연동</w:t>
            </w:r>
          </w:p>
        </w:tc>
      </w:tr>
      <w:tr w:rsidR="00BC49D1" w:rsidRPr="005F3BB5" w14:paraId="095327B6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6E756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재활용</w:t>
            </w:r>
            <w:proofErr w:type="spellEnd"/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5A337" w14:textId="77777777" w:rsidR="00BC49D1" w:rsidRPr="005F3BB5" w:rsidRDefault="008816CA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재활용 아이템·카테고리 데이터 활용, 키워드 검색, 품목별 배출방법 조회</w:t>
            </w:r>
          </w:p>
        </w:tc>
      </w:tr>
      <w:tr w:rsidR="00BC49D1" w:rsidRPr="005F3BB5" w14:paraId="2FDC4BDC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72378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에코맵</w:t>
            </w:r>
            <w:proofErr w:type="spellEnd"/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88ED5" w14:textId="77777777" w:rsidR="00BC49D1" w:rsidRPr="005F3BB5" w:rsidRDefault="008816CA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수거함 위치 데이터 조회, </w:t>
            </w:r>
            <w:proofErr w:type="spellStart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Kakao</w:t>
            </w:r>
            <w:proofErr w:type="spellEnd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 Map 연동, 지도 표시, 위치 검색, 현재 지도 위치 정보 조회</w:t>
            </w:r>
          </w:p>
        </w:tc>
      </w:tr>
      <w:tr w:rsidR="00BC49D1" w:rsidRPr="005F3BB5" w14:paraId="17CA8A21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6FF87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커뮤니티</w:t>
            </w:r>
            <w:proofErr w:type="spellEnd"/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5B841" w14:textId="77777777" w:rsidR="00BC49D1" w:rsidRPr="005F3BB5" w:rsidRDefault="008816CA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게시글 CRUD, 검색·</w:t>
            </w:r>
            <w:proofErr w:type="spellStart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페이징</w:t>
            </w:r>
            <w:proofErr w:type="spellEnd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, 상세/댓글, 좋아요·조회수, 이미지 업로드</w:t>
            </w:r>
          </w:p>
        </w:tc>
      </w:tr>
      <w:tr w:rsidR="00BC49D1" w:rsidRPr="005F3BB5" w14:paraId="4535FAF1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1D8D9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마이페이지</w:t>
            </w:r>
            <w:proofErr w:type="spellEnd"/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8D3E6" w14:textId="6E2FB4DB" w:rsidR="00BC49D1" w:rsidRPr="005F3BB5" w:rsidRDefault="006257C1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회원 개인정보 조회, 비밀번호 확인 및 개인정보 수정, 보유 에코포인트 ·회원 등급 조회, 작성 게시글 ·댓글 수 및 보유 리워드 조회, 에코포인트 변동 내역 확인, 회원 탈퇴</w:t>
            </w:r>
          </w:p>
        </w:tc>
      </w:tr>
      <w:tr w:rsidR="00BC49D1" w:rsidRPr="005F3BB5" w14:paraId="41ABA478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8C7F7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뱃지</w:t>
            </w:r>
            <w:proofErr w:type="spellEnd"/>
            <w:r w:rsidRPr="005F3BB5">
              <w:rPr>
                <w:rFonts w:ascii="굴림" w:eastAsia="굴림" w:hAnsi="굴림" w:cstheme="majorHAnsi"/>
                <w:b/>
                <w:sz w:val="17"/>
              </w:rPr>
              <w:t>/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게임</w:t>
            </w:r>
            <w:proofErr w:type="spellEnd"/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C3574" w14:textId="48C640F8" w:rsidR="00BC49D1" w:rsidRPr="005F3BB5" w:rsidRDefault="006257C1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누적 에코포인트 기준 단계별 </w:t>
            </w:r>
            <w:proofErr w:type="spellStart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뱃지</w:t>
            </w:r>
            <w:proofErr w:type="spellEnd"/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 xml:space="preserve"> 및 회원 등급 산정 ·표시, Drag &amp; Drop 방식 재활용 분리배출 미니게임 및 게임 결과에 따른 포인트 적립</w:t>
            </w:r>
          </w:p>
        </w:tc>
      </w:tr>
      <w:tr w:rsidR="00BC49D1" w:rsidRPr="005F3BB5" w14:paraId="05B1B34C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156D9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에코포인트</w:t>
            </w:r>
            <w:proofErr w:type="spellEnd"/>
            <w:r w:rsidRPr="005F3BB5">
              <w:rPr>
                <w:rFonts w:ascii="굴림" w:eastAsia="굴림" w:hAnsi="굴림" w:cstheme="majorHAnsi"/>
                <w:b/>
                <w:sz w:val="17"/>
              </w:rPr>
              <w:t>/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리워드</w:t>
            </w:r>
            <w:proofErr w:type="spellEnd"/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DB912" w14:textId="10266969" w:rsidR="00BC49D1" w:rsidRPr="005F3BB5" w:rsidRDefault="006257C1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회원 활동에 따른 에코포인트 적립 ·사용 및 잔액 관리, 리워드 상품 조회 ·교환 신청, 교환 요청 및 처리 내역 관리</w:t>
            </w:r>
          </w:p>
        </w:tc>
      </w:tr>
      <w:tr w:rsidR="00BC49D1" w:rsidRPr="005F3BB5" w14:paraId="54A1E460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8103A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관리자</w:t>
            </w:r>
            <w:proofErr w:type="spellEnd"/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33B97" w14:textId="07072D56" w:rsidR="00BC49D1" w:rsidRPr="005F3BB5" w:rsidRDefault="006257C1">
            <w:pPr>
              <w:spacing w:after="0" w:line="240" w:lineRule="auto"/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</w:pPr>
            <w:r w:rsidRPr="005F3BB5">
              <w:rPr>
                <w:rFonts w:ascii="굴림" w:eastAsia="굴림" w:hAnsi="굴림" w:cstheme="majorHAnsi"/>
                <w:sz w:val="16"/>
                <w:szCs w:val="16"/>
                <w:lang w:eastAsia="ko-KR"/>
              </w:rPr>
              <w:t>관리자 전용 접근 권한 관리, 대시보드 현황 조회, 공지사항 CRUD, 건의사항 확인 처리, 리워드 교환 요청 완료 ·거절 처리, 재활용 품목 및 수거함 위치 데이터 관리</w:t>
            </w:r>
          </w:p>
        </w:tc>
      </w:tr>
      <w:tr w:rsidR="00BC49D1" w:rsidRPr="005F3BB5" w14:paraId="07759DAF" w14:textId="77777777">
        <w:trPr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30C84" w14:textId="77777777" w:rsidR="00BC49D1" w:rsidRPr="005F3BB5" w:rsidRDefault="008816CA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공통</w:t>
            </w:r>
            <w:proofErr w:type="spellEnd"/>
          </w:p>
        </w:tc>
        <w:tc>
          <w:tcPr>
            <w:tcW w:w="7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41566" w14:textId="77777777" w:rsidR="00BC49D1" w:rsidRPr="005F3BB5" w:rsidRDefault="008816CA">
            <w:pPr>
              <w:spacing w:after="0" w:line="240" w:lineRule="auto"/>
              <w:rPr>
                <w:rFonts w:ascii="굴림" w:eastAsia="굴림" w:hAnsi="굴림" w:cstheme="majorHAnsi"/>
                <w:lang w:eastAsia="ko-KR"/>
              </w:rPr>
            </w:pPr>
            <w:proofErr w:type="spellStart"/>
            <w:r w:rsidRPr="005F3BB5">
              <w:rPr>
                <w:rFonts w:ascii="굴림" w:eastAsia="굴림" w:hAnsi="굴림" w:cstheme="majorHAnsi"/>
                <w:sz w:val="16"/>
                <w:lang w:eastAsia="ko-KR"/>
              </w:rPr>
              <w:t>인터셉터</w:t>
            </w:r>
            <w:proofErr w:type="spellEnd"/>
            <w:r w:rsidRPr="005F3BB5">
              <w:rPr>
                <w:rFonts w:ascii="굴림" w:eastAsia="굴림" w:hAnsi="굴림" w:cstheme="majorHAnsi"/>
                <w:sz w:val="16"/>
                <w:lang w:eastAsia="ko-KR"/>
              </w:rPr>
              <w:t xml:space="preserve"> 및 접근 권한 관리, 공통 예외 처리, 전체 페이지 UI/UX 통일</w:t>
            </w:r>
          </w:p>
        </w:tc>
      </w:tr>
    </w:tbl>
    <w:p w14:paraId="17779E6E" w14:textId="6671D1B7" w:rsidR="002E677E" w:rsidRDefault="002E677E" w:rsidP="00E64852">
      <w:pPr>
        <w:spacing w:before="80" w:after="140"/>
        <w:rPr>
          <w:rFonts w:ascii="굴림" w:eastAsia="굴림" w:hAnsi="굴림" w:cstheme="majorHAnsi"/>
          <w:b/>
          <w:sz w:val="24"/>
          <w:lang w:eastAsia="ko-KR"/>
        </w:rPr>
      </w:pPr>
    </w:p>
    <w:p w14:paraId="37874A19" w14:textId="77777777" w:rsidR="00E64852" w:rsidRPr="005F3BB5" w:rsidRDefault="00E64852" w:rsidP="00E64852">
      <w:pPr>
        <w:spacing w:before="80" w:after="140"/>
        <w:rPr>
          <w:rFonts w:ascii="굴림" w:eastAsia="굴림" w:hAnsi="굴림" w:cstheme="majorHAnsi" w:hint="eastAsia"/>
          <w:b/>
          <w:sz w:val="24"/>
          <w:lang w:eastAsia="ko-KR"/>
        </w:rPr>
      </w:pPr>
    </w:p>
    <w:p w14:paraId="4D070DD2" w14:textId="08274AEB" w:rsidR="00785FCF" w:rsidRPr="005F3BB5" w:rsidRDefault="00E64852" w:rsidP="009A736E">
      <w:pPr>
        <w:spacing w:before="80" w:after="140"/>
        <w:ind w:firstLine="720"/>
        <w:rPr>
          <w:rFonts w:ascii="굴림" w:eastAsia="굴림" w:hAnsi="굴림" w:cstheme="majorHAnsi"/>
          <w:b/>
          <w:sz w:val="24"/>
          <w:lang w:eastAsia="ko-KR"/>
        </w:rPr>
      </w:pPr>
      <w:r>
        <w:rPr>
          <w:rFonts w:ascii="굴림" w:eastAsia="굴림" w:hAnsi="굴림" w:cstheme="majorHAnsi"/>
          <w:b/>
          <w:sz w:val="24"/>
          <w:lang w:eastAsia="ko-KR"/>
        </w:rPr>
        <w:t>7</w:t>
      </w:r>
      <w:r w:rsidR="00785FCF" w:rsidRPr="005F3BB5">
        <w:rPr>
          <w:rFonts w:ascii="굴림" w:eastAsia="굴림" w:hAnsi="굴림" w:cstheme="majorHAnsi"/>
          <w:b/>
          <w:sz w:val="24"/>
          <w:lang w:eastAsia="ko-KR"/>
        </w:rPr>
        <w:t>. 설치, 설정된 운영환경 정보</w:t>
      </w:r>
    </w:p>
    <w:tbl>
      <w:tblPr>
        <w:tblpPr w:leftFromText="142" w:rightFromText="142" w:vertAnchor="text" w:horzAnchor="margin" w:tblpY="-1"/>
        <w:tblW w:w="9502" w:type="dxa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254"/>
        <w:gridCol w:w="1214"/>
        <w:gridCol w:w="3281"/>
      </w:tblGrid>
      <w:tr w:rsidR="0044791E" w:rsidRPr="005F3BB5" w14:paraId="3083C885" w14:textId="77777777" w:rsidTr="007934F7">
        <w:trPr>
          <w:trHeight w:val="213"/>
        </w:trPr>
        <w:tc>
          <w:tcPr>
            <w:tcW w:w="1753" w:type="dxa"/>
            <w:shd w:val="clear" w:color="auto" w:fill="E9E9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12793" w14:textId="77777777" w:rsidR="0044791E" w:rsidRPr="005F3BB5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구분</w:t>
            </w:r>
            <w:proofErr w:type="spellEnd"/>
          </w:p>
        </w:tc>
        <w:tc>
          <w:tcPr>
            <w:tcW w:w="3254" w:type="dxa"/>
            <w:shd w:val="clear" w:color="auto" w:fill="E9E9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82F9C" w14:textId="77777777" w:rsidR="0044791E" w:rsidRPr="005F3BB5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장비</w:t>
            </w:r>
            <w:proofErr w:type="spellEnd"/>
            <w:r w:rsidRPr="005F3BB5">
              <w:rPr>
                <w:rFonts w:ascii="굴림" w:eastAsia="굴림" w:hAnsi="굴림" w:cstheme="majorHAnsi"/>
                <w:b/>
                <w:sz w:val="17"/>
              </w:rPr>
              <w:t xml:space="preserve"> 및 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소프트웨어명</w:t>
            </w:r>
            <w:proofErr w:type="spellEnd"/>
          </w:p>
        </w:tc>
        <w:tc>
          <w:tcPr>
            <w:tcW w:w="1214" w:type="dxa"/>
            <w:shd w:val="clear" w:color="auto" w:fill="E9E9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73B28" w14:textId="77777777" w:rsidR="0044791E" w:rsidRPr="005F3BB5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버전</w:t>
            </w:r>
            <w:proofErr w:type="spellEnd"/>
          </w:p>
        </w:tc>
        <w:tc>
          <w:tcPr>
            <w:tcW w:w="3281" w:type="dxa"/>
            <w:shd w:val="clear" w:color="auto" w:fill="E9E9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52BF1" w14:textId="77777777" w:rsidR="0044791E" w:rsidRPr="005F3BB5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기타</w:t>
            </w:r>
            <w:proofErr w:type="spellEnd"/>
          </w:p>
        </w:tc>
      </w:tr>
      <w:tr w:rsidR="0044791E" w:rsidRPr="005F3BB5" w14:paraId="38D477FE" w14:textId="77777777" w:rsidTr="007934F7">
        <w:trPr>
          <w:trHeight w:val="177"/>
        </w:trPr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0557B" w14:textId="77777777" w:rsidR="0044791E" w:rsidRPr="00E64852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개발</w:t>
            </w:r>
            <w:proofErr w:type="spellEnd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언어</w:t>
            </w:r>
            <w:proofErr w:type="spellEnd"/>
          </w:p>
        </w:tc>
        <w:tc>
          <w:tcPr>
            <w:tcW w:w="32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2E3E" w14:textId="77777777" w:rsidR="0044791E" w:rsidRPr="00E64852" w:rsidRDefault="0044791E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Java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6E334" w14:textId="77777777" w:rsidR="0044791E" w:rsidRPr="00E64852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17.0.12</w:t>
            </w:r>
          </w:p>
        </w:tc>
        <w:tc>
          <w:tcPr>
            <w:tcW w:w="32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72432" w14:textId="77777777" w:rsidR="0044791E" w:rsidRPr="00E64852" w:rsidRDefault="0044791E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서버</w:t>
            </w:r>
            <w:proofErr w:type="spellEnd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로직</w:t>
            </w:r>
            <w:proofErr w:type="spellEnd"/>
          </w:p>
        </w:tc>
      </w:tr>
      <w:tr w:rsidR="0044791E" w:rsidRPr="005F3BB5" w14:paraId="62EC7EF6" w14:textId="77777777" w:rsidTr="007934F7">
        <w:trPr>
          <w:trHeight w:val="190"/>
        </w:trPr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C1F58" w14:textId="77777777" w:rsidR="0044791E" w:rsidRPr="00E64852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개발</w:t>
            </w:r>
            <w:proofErr w:type="spellEnd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언어</w:t>
            </w:r>
            <w:proofErr w:type="spellEnd"/>
          </w:p>
        </w:tc>
        <w:tc>
          <w:tcPr>
            <w:tcW w:w="32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B452A" w14:textId="77777777" w:rsidR="0044791E" w:rsidRPr="00E64852" w:rsidRDefault="0044791E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HTML, CSS, JavaScript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94011" w14:textId="77777777" w:rsidR="0044791E" w:rsidRPr="00E64852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2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B7D8E" w14:textId="77777777" w:rsidR="0044791E" w:rsidRPr="00E64852" w:rsidRDefault="0044791E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화면</w:t>
            </w:r>
            <w:proofErr w:type="spellEnd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구성</w:t>
            </w:r>
            <w:proofErr w:type="spellEnd"/>
          </w:p>
        </w:tc>
      </w:tr>
      <w:tr w:rsidR="006257C1" w:rsidRPr="005F3BB5" w14:paraId="0BBB58BB" w14:textId="77777777" w:rsidTr="007934F7">
        <w:trPr>
          <w:trHeight w:val="177"/>
        </w:trPr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5FFE9" w14:textId="2453E81F" w:rsidR="006257C1" w:rsidRPr="00E64852" w:rsidRDefault="006257C1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프레임워크</w:t>
            </w:r>
          </w:p>
        </w:tc>
        <w:tc>
          <w:tcPr>
            <w:tcW w:w="32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77C29" w14:textId="0C63CDA4" w:rsidR="006257C1" w:rsidRPr="00E64852" w:rsidRDefault="006257C1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Spring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32E07" w14:textId="77777777" w:rsidR="006257C1" w:rsidRPr="00E64852" w:rsidRDefault="006257C1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2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98334" w14:textId="2A789715" w:rsidR="006257C1" w:rsidRPr="00E64852" w:rsidRDefault="006257C1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Spring MVC 기반</w:t>
            </w:r>
          </w:p>
        </w:tc>
      </w:tr>
      <w:tr w:rsidR="00814D0D" w:rsidRPr="005F3BB5" w14:paraId="6863D00C" w14:textId="77777777" w:rsidTr="007934F7">
        <w:trPr>
          <w:trHeight w:val="190"/>
        </w:trPr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FCE2E" w14:textId="54F180FA" w:rsidR="00814D0D" w:rsidRPr="00E64852" w:rsidRDefault="00814D0D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템플릿 엔진</w:t>
            </w:r>
          </w:p>
        </w:tc>
        <w:tc>
          <w:tcPr>
            <w:tcW w:w="32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59C92" w14:textId="017DCAE2" w:rsidR="00814D0D" w:rsidRPr="00E64852" w:rsidRDefault="00814D0D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Th</w:t>
            </w:r>
            <w:r w:rsidR="00E64852" w:rsidRPr="00E64852">
              <w:rPr>
                <w:rFonts w:ascii="굴림" w:eastAsia="굴림" w:hAnsi="굴림" w:cstheme="majorHAnsi" w:hint="eastAsia"/>
                <w:b/>
                <w:bCs/>
                <w:sz w:val="16"/>
                <w:szCs w:val="16"/>
                <w:lang w:eastAsia="ko-KR"/>
              </w:rPr>
              <w:t>y</w:t>
            </w: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meleaf</w:t>
            </w:r>
            <w:proofErr w:type="spellEnd"/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4490F" w14:textId="77777777" w:rsidR="00814D0D" w:rsidRPr="00E64852" w:rsidRDefault="00814D0D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2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38AE2" w14:textId="58CD7146" w:rsidR="00814D0D" w:rsidRPr="00E64852" w:rsidRDefault="00814D0D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서버 사이드 화면 렌더링</w:t>
            </w:r>
          </w:p>
        </w:tc>
      </w:tr>
      <w:tr w:rsidR="0044791E" w:rsidRPr="005F3BB5" w14:paraId="25F82B3B" w14:textId="77777777" w:rsidTr="007934F7">
        <w:trPr>
          <w:trHeight w:val="202"/>
        </w:trPr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F7D0F" w14:textId="77777777" w:rsidR="0044791E" w:rsidRPr="00E64852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데이터베이스</w:t>
            </w:r>
            <w:proofErr w:type="spellEnd"/>
          </w:p>
        </w:tc>
        <w:tc>
          <w:tcPr>
            <w:tcW w:w="32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D6C30" w14:textId="77777777" w:rsidR="0044791E" w:rsidRPr="00E64852" w:rsidRDefault="0044791E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MySQL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C28B5" w14:textId="77777777" w:rsidR="0044791E" w:rsidRPr="00E64852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8.0.46</w:t>
            </w:r>
          </w:p>
        </w:tc>
        <w:tc>
          <w:tcPr>
            <w:tcW w:w="32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2753B" w14:textId="77777777" w:rsidR="0044791E" w:rsidRPr="00E64852" w:rsidRDefault="0044791E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</w:p>
        </w:tc>
      </w:tr>
      <w:tr w:rsidR="00814D0D" w:rsidRPr="005F3BB5" w14:paraId="089DAFE7" w14:textId="77777777" w:rsidTr="007934F7">
        <w:trPr>
          <w:trHeight w:val="190"/>
        </w:trPr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79561" w14:textId="0FCA1008" w:rsidR="00814D0D" w:rsidRPr="00E64852" w:rsidRDefault="00814D0D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데이터 접근</w:t>
            </w:r>
          </w:p>
        </w:tc>
        <w:tc>
          <w:tcPr>
            <w:tcW w:w="32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A667B" w14:textId="329386A5" w:rsidR="00814D0D" w:rsidRPr="00E64852" w:rsidRDefault="00814D0D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MyBatis</w:t>
            </w:r>
            <w:proofErr w:type="spellEnd"/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A5806" w14:textId="77777777" w:rsidR="00814D0D" w:rsidRPr="00E64852" w:rsidRDefault="00814D0D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</w:p>
        </w:tc>
        <w:tc>
          <w:tcPr>
            <w:tcW w:w="32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FA1C4" w14:textId="0E994DED" w:rsidR="00814D0D" w:rsidRPr="00E64852" w:rsidRDefault="00814D0D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DB연동</w:t>
            </w:r>
          </w:p>
        </w:tc>
      </w:tr>
      <w:tr w:rsidR="0044791E" w:rsidRPr="005F3BB5" w14:paraId="251556AE" w14:textId="77777777" w:rsidTr="007934F7">
        <w:trPr>
          <w:trHeight w:val="177"/>
        </w:trPr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F4542" w14:textId="77777777" w:rsidR="0044791E" w:rsidRPr="00E64852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플랫폼</w:t>
            </w:r>
            <w:proofErr w:type="spellEnd"/>
          </w:p>
        </w:tc>
        <w:tc>
          <w:tcPr>
            <w:tcW w:w="32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0D21D" w14:textId="77777777" w:rsidR="0044791E" w:rsidRPr="00E64852" w:rsidRDefault="0044791E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GitHub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973E7" w14:textId="77777777" w:rsidR="0044791E" w:rsidRPr="00E64852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2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06F2A" w14:textId="77777777" w:rsidR="0044791E" w:rsidRPr="00E64852" w:rsidRDefault="0044791E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소스</w:t>
            </w:r>
            <w:proofErr w:type="spellEnd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형상관리</w:t>
            </w:r>
            <w:proofErr w:type="spellEnd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 xml:space="preserve"> 및 </w:t>
            </w: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협업</w:t>
            </w:r>
            <w:proofErr w:type="spellEnd"/>
          </w:p>
        </w:tc>
      </w:tr>
      <w:tr w:rsidR="00814D0D" w:rsidRPr="005F3BB5" w14:paraId="2494FE46" w14:textId="77777777" w:rsidTr="007934F7">
        <w:trPr>
          <w:trHeight w:val="190"/>
        </w:trPr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F60C1" w14:textId="547775D2" w:rsidR="00814D0D" w:rsidRPr="00E64852" w:rsidRDefault="00814D0D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세션 저장소</w:t>
            </w:r>
          </w:p>
        </w:tc>
        <w:tc>
          <w:tcPr>
            <w:tcW w:w="32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FC9D8" w14:textId="32F96E07" w:rsidR="00814D0D" w:rsidRPr="00E64852" w:rsidRDefault="00814D0D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Redis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F3584" w14:textId="77777777" w:rsidR="00814D0D" w:rsidRPr="00E64852" w:rsidRDefault="00814D0D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32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4DED2" w14:textId="1D33BF7C" w:rsidR="00814D0D" w:rsidRPr="00E64852" w:rsidRDefault="00814D0D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외부 세션 저장소</w:t>
            </w:r>
          </w:p>
        </w:tc>
      </w:tr>
      <w:tr w:rsidR="0044791E" w:rsidRPr="005F3BB5" w14:paraId="4E43EFE0" w14:textId="77777777" w:rsidTr="007934F7">
        <w:trPr>
          <w:trHeight w:val="369"/>
        </w:trPr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B226F" w14:textId="77777777" w:rsidR="0044791E" w:rsidRPr="00E64852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사용</w:t>
            </w:r>
            <w:proofErr w:type="spellEnd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도구</w:t>
            </w:r>
            <w:proofErr w:type="spellEnd"/>
          </w:p>
        </w:tc>
        <w:tc>
          <w:tcPr>
            <w:tcW w:w="32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4D244" w14:textId="7DDAD981" w:rsidR="0044791E" w:rsidRPr="00E64852" w:rsidRDefault="0044791E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Kakao</w:t>
            </w:r>
            <w:proofErr w:type="spellEnd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 xml:space="preserve"> Map API, </w:t>
            </w:r>
            <w:proofErr w:type="spellStart"/>
            <w:r w:rsidR="006257C1"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Kakao</w:t>
            </w:r>
            <w:r w:rsidR="006257C1"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·Naver·Google</w:t>
            </w:r>
            <w:proofErr w:type="spellEnd"/>
            <w:r w:rsidR="006257C1"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 xml:space="preserve"> </w:t>
            </w:r>
            <w:r w:rsidR="006257C1"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소셜 로그인 API, 공공데이터 API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361A8" w14:textId="77777777" w:rsidR="0044791E" w:rsidRPr="00E64852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</w:p>
        </w:tc>
        <w:tc>
          <w:tcPr>
            <w:tcW w:w="32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63389" w14:textId="77777777" w:rsidR="0044791E" w:rsidRPr="00E64852" w:rsidRDefault="0044791E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에코맵</w:t>
            </w:r>
            <w:proofErr w:type="spellEnd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, 소셜 로그인, 재활용·수거함 데이터</w:t>
            </w:r>
          </w:p>
        </w:tc>
      </w:tr>
      <w:tr w:rsidR="0044791E" w:rsidRPr="005F3BB5" w14:paraId="55D4375A" w14:textId="77777777" w:rsidTr="007934F7">
        <w:trPr>
          <w:trHeight w:val="18"/>
        </w:trPr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64DCD" w14:textId="77777777" w:rsidR="0044791E" w:rsidRPr="00E64852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사용</w:t>
            </w:r>
            <w:proofErr w:type="spellEnd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프로그램</w:t>
            </w:r>
            <w:proofErr w:type="spellEnd"/>
          </w:p>
        </w:tc>
        <w:tc>
          <w:tcPr>
            <w:tcW w:w="32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37AC1" w14:textId="77777777" w:rsidR="0044791E" w:rsidRPr="00E64852" w:rsidRDefault="0044791E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  <w:t>IntelliJ IDEA</w:t>
            </w:r>
          </w:p>
        </w:tc>
        <w:tc>
          <w:tcPr>
            <w:tcW w:w="12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90A51" w14:textId="77777777" w:rsidR="0044791E" w:rsidRPr="00E64852" w:rsidRDefault="0044791E" w:rsidP="0044791E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</w:pPr>
            <w:r w:rsidRPr="00E64852">
              <w:rPr>
                <w:rFonts w:ascii="굴림" w:eastAsia="굴림" w:hAnsi="굴림" w:cstheme="majorHAnsi"/>
                <w:b/>
                <w:bCs/>
                <w:sz w:val="16"/>
                <w:szCs w:val="16"/>
                <w:lang w:eastAsia="ko-KR"/>
              </w:rPr>
              <w:t>2026.2.0.1</w:t>
            </w:r>
          </w:p>
        </w:tc>
        <w:tc>
          <w:tcPr>
            <w:tcW w:w="32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D94D9" w14:textId="77777777" w:rsidR="0044791E" w:rsidRPr="00E64852" w:rsidRDefault="0044791E" w:rsidP="0044791E">
            <w:pPr>
              <w:spacing w:after="0" w:line="240" w:lineRule="auto"/>
              <w:rPr>
                <w:rFonts w:ascii="굴림" w:eastAsia="굴림" w:hAnsi="굴림" w:cstheme="majorHAnsi"/>
                <w:b/>
                <w:bCs/>
                <w:sz w:val="16"/>
                <w:szCs w:val="16"/>
              </w:rPr>
            </w:pPr>
          </w:p>
        </w:tc>
      </w:tr>
    </w:tbl>
    <w:p w14:paraId="532C411C" w14:textId="1B1E89D8" w:rsidR="00E64852" w:rsidRDefault="00E64852">
      <w:pPr>
        <w:spacing w:after="240"/>
        <w:rPr>
          <w:rFonts w:ascii="굴림" w:eastAsia="굴림" w:hAnsi="굴림" w:cstheme="majorHAnsi"/>
          <w:lang w:eastAsia="ko-KR"/>
        </w:rPr>
      </w:pPr>
    </w:p>
    <w:p w14:paraId="7D9AF2D0" w14:textId="77777777" w:rsidR="00E64852" w:rsidRDefault="00E64852">
      <w:pPr>
        <w:rPr>
          <w:rFonts w:ascii="굴림" w:eastAsia="굴림" w:hAnsi="굴림" w:cstheme="majorHAnsi"/>
          <w:lang w:eastAsia="ko-KR"/>
        </w:rPr>
      </w:pPr>
      <w:r>
        <w:rPr>
          <w:rFonts w:ascii="굴림" w:eastAsia="굴림" w:hAnsi="굴림" w:cstheme="majorHAnsi"/>
          <w:lang w:eastAsia="ko-KR"/>
        </w:rPr>
        <w:br w:type="page"/>
      </w:r>
    </w:p>
    <w:p w14:paraId="17AB2105" w14:textId="77777777" w:rsidR="007934F7" w:rsidRPr="005F3BB5" w:rsidRDefault="007934F7">
      <w:pPr>
        <w:spacing w:after="240"/>
        <w:rPr>
          <w:rFonts w:ascii="굴림" w:eastAsia="굴림" w:hAnsi="굴림" w:cstheme="majorHAnsi"/>
          <w:lang w:eastAsia="ko-KR"/>
        </w:rPr>
      </w:pPr>
    </w:p>
    <w:tbl>
      <w:tblPr>
        <w:tblOverlap w:val="never"/>
        <w:tblW w:w="952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7397"/>
      </w:tblGrid>
      <w:tr w:rsidR="007934F7" w:rsidRPr="005F3BB5" w14:paraId="663B2E00" w14:textId="77777777" w:rsidTr="007934F7">
        <w:trPr>
          <w:trHeight w:val="314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CA3D6F" w14:textId="77777777" w:rsidR="007934F7" w:rsidRPr="005F3BB5" w:rsidRDefault="007934F7" w:rsidP="00692E3A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Hypervisor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39294" w14:textId="7749976D" w:rsidR="007934F7" w:rsidRPr="005F3BB5" w:rsidRDefault="007934F7" w:rsidP="00692E3A">
            <w:pPr>
              <w:spacing w:after="0" w:line="240" w:lineRule="auto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V</w:t>
            </w:r>
            <w:r w:rsidR="00E64852">
              <w:rPr>
                <w:rFonts w:ascii="굴림" w:eastAsia="굴림" w:hAnsi="굴림" w:cstheme="majorHAnsi"/>
                <w:b/>
                <w:sz w:val="17"/>
              </w:rPr>
              <w:t>M</w:t>
            </w:r>
            <w:r w:rsidRPr="005F3BB5">
              <w:rPr>
                <w:rFonts w:ascii="굴림" w:eastAsia="굴림" w:hAnsi="굴림" w:cstheme="majorHAnsi"/>
                <w:b/>
                <w:sz w:val="17"/>
              </w:rPr>
              <w:t>ware Workstation</w:t>
            </w:r>
          </w:p>
        </w:tc>
      </w:tr>
      <w:tr w:rsidR="007934F7" w:rsidRPr="005F3BB5" w14:paraId="23D1687A" w14:textId="77777777" w:rsidTr="007934F7">
        <w:trPr>
          <w:trHeight w:val="314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60A7F8" w14:textId="77777777" w:rsidR="007934F7" w:rsidRPr="005F3BB5" w:rsidRDefault="007934F7" w:rsidP="00692E3A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Server OS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189323" w14:textId="77777777" w:rsidR="007934F7" w:rsidRPr="005F3BB5" w:rsidRDefault="007934F7" w:rsidP="00692E3A">
            <w:pPr>
              <w:spacing w:after="0" w:line="240" w:lineRule="auto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Rocky Linux / Ubuntu Linux</w:t>
            </w:r>
          </w:p>
        </w:tc>
      </w:tr>
      <w:tr w:rsidR="007934F7" w:rsidRPr="005F3BB5" w14:paraId="37EC75FA" w14:textId="77777777" w:rsidTr="007934F7">
        <w:trPr>
          <w:trHeight w:val="416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A1E417" w14:textId="77777777" w:rsidR="007934F7" w:rsidRPr="005F3BB5" w:rsidRDefault="007934F7" w:rsidP="00692E3A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Server Disk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252AED" w14:textId="43499D7D" w:rsidR="007934F7" w:rsidRPr="005F3BB5" w:rsidRDefault="007934F7" w:rsidP="00692E3A">
            <w:pPr>
              <w:spacing w:after="0" w:line="240" w:lineRule="auto"/>
              <w:rPr>
                <w:rFonts w:ascii="굴림" w:eastAsia="굴림" w:hAnsi="굴림" w:cstheme="majorHAnsi"/>
                <w:b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>OS(root</w:t>
            </w:r>
            <w:proofErr w:type="gramStart"/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>) :</w:t>
            </w:r>
            <w:proofErr w:type="gramEnd"/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 xml:space="preserve"> 20GB / 서비스별 추가 Disk 별도 구성</w:t>
            </w:r>
          </w:p>
        </w:tc>
      </w:tr>
      <w:tr w:rsidR="007934F7" w:rsidRPr="005F3BB5" w14:paraId="51CDD54B" w14:textId="77777777" w:rsidTr="007934F7">
        <w:trPr>
          <w:trHeight w:val="416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B9168E" w14:textId="32AA930A" w:rsidR="007934F7" w:rsidRPr="005F3BB5" w:rsidRDefault="007934F7" w:rsidP="00692E3A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>NFS Storage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A3324F" w14:textId="29B865C9" w:rsidR="007934F7" w:rsidRPr="005F3BB5" w:rsidRDefault="007934F7" w:rsidP="00692E3A">
            <w:pPr>
              <w:spacing w:after="0" w:line="240" w:lineRule="auto"/>
              <w:rPr>
                <w:rFonts w:ascii="굴림" w:eastAsia="굴림" w:hAnsi="굴림" w:cstheme="majorHAnsi"/>
                <w:b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>RAID</w:t>
            </w:r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 xml:space="preserve"> 5 기반 별도의 저장공간 </w:t>
            </w:r>
            <w:proofErr w:type="gramStart"/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>구성 :</w:t>
            </w:r>
            <w:proofErr w:type="gramEnd"/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 xml:space="preserve"> 35GB</w:t>
            </w:r>
          </w:p>
        </w:tc>
      </w:tr>
      <w:tr w:rsidR="007934F7" w:rsidRPr="005F3BB5" w14:paraId="26A069BE" w14:textId="77777777" w:rsidTr="007934F7">
        <w:trPr>
          <w:trHeight w:val="420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76D449" w14:textId="77777777" w:rsidR="007934F7" w:rsidRPr="005F3BB5" w:rsidRDefault="007934F7" w:rsidP="00692E3A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WEB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BAAD8A" w14:textId="51DCF29A" w:rsidR="007934F7" w:rsidRPr="005F3BB5" w:rsidRDefault="007934F7" w:rsidP="00692E3A">
            <w:pPr>
              <w:spacing w:after="0" w:line="240" w:lineRule="auto"/>
              <w:rPr>
                <w:rFonts w:ascii="굴림" w:eastAsia="굴림" w:hAnsi="굴림" w:cstheme="majorHAnsi"/>
                <w:b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 xml:space="preserve">본사 Web </w:t>
            </w:r>
            <w:proofErr w:type="gramStart"/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>Server /</w:t>
            </w:r>
            <w:proofErr w:type="gramEnd"/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 xml:space="preserve"> 지사 Docker 기반 Web Container</w:t>
            </w:r>
          </w:p>
        </w:tc>
      </w:tr>
      <w:tr w:rsidR="007934F7" w:rsidRPr="005F3BB5" w14:paraId="7E2D5055" w14:textId="77777777" w:rsidTr="007934F7">
        <w:trPr>
          <w:trHeight w:val="420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0552FF" w14:textId="77777777" w:rsidR="007934F7" w:rsidRPr="005F3BB5" w:rsidRDefault="007934F7" w:rsidP="00692E3A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WAS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4DEA96" w14:textId="0511835E" w:rsidR="007934F7" w:rsidRPr="005F3BB5" w:rsidRDefault="007934F7" w:rsidP="00692E3A">
            <w:pPr>
              <w:spacing w:after="0" w:line="240" w:lineRule="auto"/>
              <w:rPr>
                <w:rFonts w:ascii="굴림" w:eastAsia="굴림" w:hAnsi="굴림" w:cstheme="majorHAnsi"/>
                <w:b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 xml:space="preserve">Spring </w:t>
            </w:r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>기반 Web Application</w:t>
            </w:r>
          </w:p>
        </w:tc>
      </w:tr>
      <w:tr w:rsidR="007934F7" w:rsidRPr="005F3BB5" w14:paraId="54BE02C8" w14:textId="77777777" w:rsidTr="007934F7">
        <w:trPr>
          <w:trHeight w:val="420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6FD6E6" w14:textId="77777777" w:rsidR="007934F7" w:rsidRPr="005F3BB5" w:rsidRDefault="007934F7" w:rsidP="00692E3A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DB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93FF81" w14:textId="77777777" w:rsidR="007934F7" w:rsidRPr="005F3BB5" w:rsidRDefault="007934F7" w:rsidP="00692E3A">
            <w:pPr>
              <w:spacing w:after="0" w:line="240" w:lineRule="auto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MySQL 8.0.46 / MySQL Docker Container</w:t>
            </w:r>
          </w:p>
        </w:tc>
      </w:tr>
      <w:tr w:rsidR="007934F7" w:rsidRPr="005F3BB5" w14:paraId="4CA4DB67" w14:textId="77777777" w:rsidTr="007934F7">
        <w:trPr>
          <w:trHeight w:val="420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72AAEF" w14:textId="4D3EE474" w:rsidR="007934F7" w:rsidRPr="005F3BB5" w:rsidRDefault="007934F7" w:rsidP="00692E3A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>Load Balancer</w:t>
            </w:r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1473A2" w14:textId="538B14CA" w:rsidR="007934F7" w:rsidRPr="005F3BB5" w:rsidRDefault="007934F7" w:rsidP="00692E3A">
            <w:pPr>
              <w:spacing w:after="0" w:line="240" w:lineRule="auto"/>
              <w:rPr>
                <w:rFonts w:ascii="굴림" w:eastAsia="굴림" w:hAnsi="굴림" w:cstheme="majorHAnsi"/>
                <w:b/>
                <w:sz w:val="17"/>
                <w:lang w:eastAsia="ko-KR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>HAProxy</w:t>
            </w:r>
            <w:proofErr w:type="spellEnd"/>
          </w:p>
        </w:tc>
      </w:tr>
      <w:tr w:rsidR="007934F7" w:rsidRPr="005F3BB5" w14:paraId="5DE0FCB5" w14:textId="77777777" w:rsidTr="007934F7">
        <w:trPr>
          <w:trHeight w:val="420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7D8382" w14:textId="7C321AFE" w:rsidR="007934F7" w:rsidRPr="005F3BB5" w:rsidRDefault="007934F7" w:rsidP="00692E3A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SEL</w:t>
            </w:r>
            <w:r w:rsidR="00E64852">
              <w:rPr>
                <w:rFonts w:ascii="굴림" w:eastAsia="굴림" w:hAnsi="굴림" w:cstheme="majorHAnsi"/>
                <w:b/>
                <w:sz w:val="17"/>
              </w:rPr>
              <w:t>inux</w:t>
            </w:r>
            <w:proofErr w:type="spellEnd"/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2AC554" w14:textId="77777777" w:rsidR="007934F7" w:rsidRPr="005F3BB5" w:rsidRDefault="007934F7" w:rsidP="00692E3A">
            <w:pPr>
              <w:spacing w:after="0" w:line="240" w:lineRule="auto"/>
              <w:rPr>
                <w:rFonts w:ascii="굴림" w:eastAsia="굴림" w:hAnsi="굴림" w:cstheme="majorHAnsi"/>
                <w:b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>permissive 설정 (NFS사용으로 인한 권한 문제 발생 방지 위해 적용)</w:t>
            </w:r>
          </w:p>
        </w:tc>
      </w:tr>
      <w:tr w:rsidR="007934F7" w:rsidRPr="005F3BB5" w14:paraId="0A26EDCF" w14:textId="77777777" w:rsidTr="007934F7">
        <w:trPr>
          <w:trHeight w:val="465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B99C0" w14:textId="77777777" w:rsidR="007934F7" w:rsidRPr="005F3BB5" w:rsidRDefault="007934F7" w:rsidP="00692E3A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 xml:space="preserve">VM Name 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체계</w:t>
            </w:r>
            <w:proofErr w:type="spellEnd"/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56271A" w14:textId="77777777" w:rsidR="007934F7" w:rsidRPr="005F3BB5" w:rsidRDefault="007934F7" w:rsidP="00692E3A">
            <w:pPr>
              <w:spacing w:after="0" w:line="240" w:lineRule="auto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HQ-service (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본사</w:t>
            </w:r>
            <w:proofErr w:type="spellEnd"/>
            <w:r w:rsidRPr="005F3BB5">
              <w:rPr>
                <w:rFonts w:ascii="굴림" w:eastAsia="굴림" w:hAnsi="굴림" w:cstheme="majorHAnsi"/>
                <w:b/>
                <w:sz w:val="17"/>
              </w:rPr>
              <w:t>) / Branch-service (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지사</w:t>
            </w:r>
            <w:proofErr w:type="spellEnd"/>
            <w:r w:rsidRPr="005F3BB5">
              <w:rPr>
                <w:rFonts w:ascii="굴림" w:eastAsia="굴림" w:hAnsi="굴림" w:cstheme="majorHAnsi"/>
                <w:b/>
                <w:sz w:val="17"/>
              </w:rPr>
              <w:t xml:space="preserve">)  </w:t>
            </w:r>
          </w:p>
        </w:tc>
      </w:tr>
      <w:tr w:rsidR="007934F7" w:rsidRPr="005F3BB5" w14:paraId="1126908F" w14:textId="77777777" w:rsidTr="007934F7">
        <w:trPr>
          <w:trHeight w:val="465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7DDE1E" w14:textId="77777777" w:rsidR="007934F7" w:rsidRPr="005F3BB5" w:rsidRDefault="007934F7" w:rsidP="00692E3A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 xml:space="preserve">Hostname 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체계</w:t>
            </w:r>
            <w:proofErr w:type="spellEnd"/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BED60E" w14:textId="77777777" w:rsidR="007934F7" w:rsidRPr="005F3BB5" w:rsidRDefault="007934F7" w:rsidP="00692E3A">
            <w:pPr>
              <w:spacing w:after="0" w:line="240" w:lineRule="auto"/>
              <w:rPr>
                <w:rFonts w:ascii="굴림" w:eastAsia="굴림" w:hAnsi="굴림" w:cstheme="majorHAnsi"/>
                <w:b/>
                <w:sz w:val="17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  <w:lang w:eastAsia="ko-KR"/>
              </w:rPr>
              <w:t>서비스 역할 기반 Hostname 적용</w:t>
            </w:r>
          </w:p>
        </w:tc>
      </w:tr>
      <w:tr w:rsidR="007934F7" w:rsidRPr="005F3BB5" w14:paraId="4829F8EE" w14:textId="77777777" w:rsidTr="007934F7">
        <w:trPr>
          <w:trHeight w:val="409"/>
          <w:jc w:val="center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DFEC" w:themeFill="accent4" w:themeFillTint="3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847DA5" w14:textId="77777777" w:rsidR="007934F7" w:rsidRPr="005F3BB5" w:rsidRDefault="007934F7" w:rsidP="00692E3A">
            <w:pPr>
              <w:spacing w:after="0" w:line="240" w:lineRule="auto"/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예외</w:t>
            </w:r>
            <w:proofErr w:type="spellEnd"/>
          </w:p>
        </w:tc>
        <w:tc>
          <w:tcPr>
            <w:tcW w:w="7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D4D631" w14:textId="77777777" w:rsidR="007934F7" w:rsidRPr="005F3BB5" w:rsidRDefault="007934F7" w:rsidP="00692E3A">
            <w:pPr>
              <w:spacing w:after="0" w:line="240" w:lineRule="auto"/>
              <w:rPr>
                <w:rFonts w:ascii="굴림" w:eastAsia="굴림" w:hAnsi="굴림" w:cstheme="majorHAnsi"/>
                <w:b/>
                <w:sz w:val="17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서비스별</w:t>
            </w:r>
            <w:proofErr w:type="spellEnd"/>
            <w:r w:rsidRPr="005F3BB5">
              <w:rPr>
                <w:rFonts w:ascii="굴림" w:eastAsia="굴림" w:hAnsi="굴림" w:cstheme="majorHAnsi"/>
                <w:b/>
                <w:sz w:val="17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별도</w:t>
            </w:r>
            <w:proofErr w:type="spellEnd"/>
            <w:r w:rsidRPr="005F3BB5">
              <w:rPr>
                <w:rFonts w:ascii="굴림" w:eastAsia="굴림" w:hAnsi="굴림" w:cstheme="majorHAnsi"/>
                <w:b/>
                <w:sz w:val="17"/>
              </w:rPr>
              <w:t xml:space="preserve"> Disk 및 Docker Container </w:t>
            </w: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구성</w:t>
            </w:r>
            <w:proofErr w:type="spellEnd"/>
          </w:p>
        </w:tc>
      </w:tr>
    </w:tbl>
    <w:p w14:paraId="4406B533" w14:textId="77777777" w:rsidR="007934F7" w:rsidRPr="005F3BB5" w:rsidRDefault="007934F7">
      <w:pPr>
        <w:spacing w:after="240"/>
        <w:rPr>
          <w:rFonts w:ascii="굴림" w:eastAsia="굴림" w:hAnsi="굴림" w:cstheme="majorHAnsi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3"/>
        <w:gridCol w:w="3569"/>
        <w:gridCol w:w="3570"/>
      </w:tblGrid>
      <w:tr w:rsidR="007934F7" w:rsidRPr="005F3BB5" w14:paraId="79FAB9A5" w14:textId="77777777" w:rsidTr="002E677E">
        <w:trPr>
          <w:trHeight w:val="415"/>
        </w:trPr>
        <w:tc>
          <w:tcPr>
            <w:tcW w:w="2263" w:type="dxa"/>
            <w:shd w:val="clear" w:color="auto" w:fill="E5DFEC" w:themeFill="accent4" w:themeFillTint="33"/>
            <w:vAlign w:val="center"/>
          </w:tcPr>
          <w:p w14:paraId="1E721954" w14:textId="3283DD04" w:rsidR="007934F7" w:rsidRPr="005F3BB5" w:rsidRDefault="007934F7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구분</w:t>
            </w:r>
            <w:proofErr w:type="spellEnd"/>
          </w:p>
        </w:tc>
        <w:tc>
          <w:tcPr>
            <w:tcW w:w="3569" w:type="dxa"/>
            <w:shd w:val="clear" w:color="auto" w:fill="E5DFEC" w:themeFill="accent4" w:themeFillTint="33"/>
            <w:vAlign w:val="center"/>
          </w:tcPr>
          <w:p w14:paraId="1A428056" w14:textId="21E779F1" w:rsidR="007934F7" w:rsidRPr="005F3BB5" w:rsidRDefault="007934F7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본사 (HQ)</w:t>
            </w:r>
          </w:p>
        </w:tc>
        <w:tc>
          <w:tcPr>
            <w:tcW w:w="3570" w:type="dxa"/>
            <w:shd w:val="clear" w:color="auto" w:fill="E5DFEC" w:themeFill="accent4" w:themeFillTint="33"/>
            <w:vAlign w:val="center"/>
          </w:tcPr>
          <w:p w14:paraId="04422E66" w14:textId="056630CE" w:rsidR="007934F7" w:rsidRPr="005F3BB5" w:rsidRDefault="007934F7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지사(Branch)</w:t>
            </w:r>
          </w:p>
        </w:tc>
      </w:tr>
      <w:tr w:rsidR="007934F7" w:rsidRPr="005F3BB5" w14:paraId="4CCB1DAD" w14:textId="77777777" w:rsidTr="002E677E">
        <w:trPr>
          <w:trHeight w:val="415"/>
        </w:trPr>
        <w:tc>
          <w:tcPr>
            <w:tcW w:w="2263" w:type="dxa"/>
            <w:shd w:val="clear" w:color="auto" w:fill="E5DFEC" w:themeFill="accent4" w:themeFillTint="33"/>
            <w:vAlign w:val="center"/>
          </w:tcPr>
          <w:p w14:paraId="22B0F0CB" w14:textId="7B6ECEEE" w:rsidR="007934F7" w:rsidRPr="005F3BB5" w:rsidRDefault="007934F7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가상화</w:t>
            </w:r>
          </w:p>
        </w:tc>
        <w:tc>
          <w:tcPr>
            <w:tcW w:w="3569" w:type="dxa"/>
            <w:vAlign w:val="center"/>
          </w:tcPr>
          <w:p w14:paraId="79126D57" w14:textId="54C07C75" w:rsidR="007934F7" w:rsidRPr="005F3BB5" w:rsidRDefault="007934F7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VMware Workstation</w:t>
            </w:r>
          </w:p>
        </w:tc>
        <w:tc>
          <w:tcPr>
            <w:tcW w:w="3570" w:type="dxa"/>
            <w:vAlign w:val="center"/>
          </w:tcPr>
          <w:p w14:paraId="52F99B64" w14:textId="7F0F6CAE" w:rsidR="007934F7" w:rsidRPr="005F3BB5" w:rsidRDefault="007934F7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VMware Workstation</w:t>
            </w:r>
          </w:p>
        </w:tc>
      </w:tr>
      <w:tr w:rsidR="007934F7" w:rsidRPr="005F3BB5" w14:paraId="3A2DD2E8" w14:textId="77777777" w:rsidTr="002E677E">
        <w:trPr>
          <w:trHeight w:val="415"/>
        </w:trPr>
        <w:tc>
          <w:tcPr>
            <w:tcW w:w="2263" w:type="dxa"/>
            <w:shd w:val="clear" w:color="auto" w:fill="E5DFEC" w:themeFill="accent4" w:themeFillTint="33"/>
            <w:vAlign w:val="center"/>
          </w:tcPr>
          <w:p w14:paraId="273E413A" w14:textId="2C628487" w:rsidR="007934F7" w:rsidRPr="005F3BB5" w:rsidRDefault="007934F7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Router</w:t>
            </w:r>
          </w:p>
        </w:tc>
        <w:tc>
          <w:tcPr>
            <w:tcW w:w="3569" w:type="dxa"/>
            <w:vAlign w:val="center"/>
          </w:tcPr>
          <w:p w14:paraId="1A591D92" w14:textId="7BA9616A" w:rsidR="007934F7" w:rsidRPr="005F3BB5" w:rsidRDefault="007934F7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VyOS</w:t>
            </w:r>
            <w:proofErr w:type="spellEnd"/>
          </w:p>
        </w:tc>
        <w:tc>
          <w:tcPr>
            <w:tcW w:w="3570" w:type="dxa"/>
            <w:vAlign w:val="center"/>
          </w:tcPr>
          <w:p w14:paraId="67D03929" w14:textId="3E90A763" w:rsidR="007934F7" w:rsidRPr="005F3BB5" w:rsidRDefault="007934F7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VyOS</w:t>
            </w:r>
            <w:proofErr w:type="spellEnd"/>
          </w:p>
        </w:tc>
      </w:tr>
      <w:tr w:rsidR="007934F7" w:rsidRPr="005F3BB5" w14:paraId="3DD2A8AF" w14:textId="77777777" w:rsidTr="002E677E">
        <w:trPr>
          <w:trHeight w:val="415"/>
        </w:trPr>
        <w:tc>
          <w:tcPr>
            <w:tcW w:w="2263" w:type="dxa"/>
            <w:shd w:val="clear" w:color="auto" w:fill="E5DFEC" w:themeFill="accent4" w:themeFillTint="33"/>
            <w:vAlign w:val="center"/>
          </w:tcPr>
          <w:p w14:paraId="0B00CF2C" w14:textId="6B79A374" w:rsidR="007934F7" w:rsidRPr="005F3BB5" w:rsidRDefault="007934F7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Web</w:t>
            </w:r>
          </w:p>
        </w:tc>
        <w:tc>
          <w:tcPr>
            <w:tcW w:w="3569" w:type="dxa"/>
            <w:vAlign w:val="center"/>
          </w:tcPr>
          <w:p w14:paraId="39188A00" w14:textId="302C16B5" w:rsidR="007934F7" w:rsidRPr="005F3BB5" w:rsidRDefault="007934F7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독립 Web Server</w:t>
            </w:r>
          </w:p>
        </w:tc>
        <w:tc>
          <w:tcPr>
            <w:tcW w:w="3570" w:type="dxa"/>
            <w:vAlign w:val="center"/>
          </w:tcPr>
          <w:p w14:paraId="7D72F29F" w14:textId="03610EA4" w:rsidR="007934F7" w:rsidRPr="005F3BB5" w:rsidRDefault="007934F7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Docker Web1 / Web2</w:t>
            </w:r>
          </w:p>
        </w:tc>
      </w:tr>
      <w:tr w:rsidR="007934F7" w:rsidRPr="005F3BB5" w14:paraId="6F0D29C1" w14:textId="77777777" w:rsidTr="002E677E">
        <w:trPr>
          <w:trHeight w:val="415"/>
        </w:trPr>
        <w:tc>
          <w:tcPr>
            <w:tcW w:w="2263" w:type="dxa"/>
            <w:shd w:val="clear" w:color="auto" w:fill="E5DFEC" w:themeFill="accent4" w:themeFillTint="33"/>
            <w:vAlign w:val="center"/>
          </w:tcPr>
          <w:p w14:paraId="559E2334" w14:textId="2E608C52" w:rsidR="007934F7" w:rsidRPr="005F3BB5" w:rsidRDefault="007934F7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Load Balancing</w:t>
            </w:r>
          </w:p>
        </w:tc>
        <w:tc>
          <w:tcPr>
            <w:tcW w:w="3569" w:type="dxa"/>
            <w:vAlign w:val="center"/>
          </w:tcPr>
          <w:p w14:paraId="2EB975BB" w14:textId="2C9A641F" w:rsidR="007934F7" w:rsidRPr="005F3BB5" w:rsidRDefault="007934F7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Proxy 경유 구조</w:t>
            </w:r>
          </w:p>
        </w:tc>
        <w:tc>
          <w:tcPr>
            <w:tcW w:w="3570" w:type="dxa"/>
            <w:vAlign w:val="center"/>
          </w:tcPr>
          <w:p w14:paraId="1BE659BB" w14:textId="4A578706" w:rsidR="007934F7" w:rsidRPr="005F3BB5" w:rsidRDefault="007934F7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proofErr w:type="spellStart"/>
            <w:r w:rsidRPr="005F3BB5">
              <w:rPr>
                <w:rFonts w:ascii="굴림" w:eastAsia="굴림" w:hAnsi="굴림" w:cstheme="majorHAnsi"/>
                <w:b/>
                <w:sz w:val="17"/>
              </w:rPr>
              <w:t>HAProxy</w:t>
            </w:r>
            <w:proofErr w:type="spellEnd"/>
            <w:r w:rsidRPr="005F3BB5">
              <w:rPr>
                <w:rFonts w:ascii="굴림" w:eastAsia="굴림" w:hAnsi="굴림" w:cstheme="majorHAnsi"/>
                <w:b/>
                <w:sz w:val="17"/>
              </w:rPr>
              <w:t xml:space="preserve"> Round Robin</w:t>
            </w:r>
          </w:p>
        </w:tc>
      </w:tr>
      <w:tr w:rsidR="007934F7" w:rsidRPr="005F3BB5" w14:paraId="4602CCFF" w14:textId="77777777" w:rsidTr="002E677E">
        <w:trPr>
          <w:trHeight w:val="415"/>
        </w:trPr>
        <w:tc>
          <w:tcPr>
            <w:tcW w:w="2263" w:type="dxa"/>
            <w:shd w:val="clear" w:color="auto" w:fill="E5DFEC" w:themeFill="accent4" w:themeFillTint="33"/>
            <w:vAlign w:val="center"/>
          </w:tcPr>
          <w:p w14:paraId="6707D49C" w14:textId="6DD1D98A" w:rsidR="007934F7" w:rsidRPr="005F3BB5" w:rsidRDefault="007934F7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Session</w:t>
            </w:r>
          </w:p>
        </w:tc>
        <w:tc>
          <w:tcPr>
            <w:tcW w:w="3569" w:type="dxa"/>
            <w:vAlign w:val="center"/>
          </w:tcPr>
          <w:p w14:paraId="32745C7C" w14:textId="5BD45CA4" w:rsidR="007934F7" w:rsidRPr="005F3BB5" w:rsidRDefault="007934F7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-</w:t>
            </w:r>
          </w:p>
        </w:tc>
        <w:tc>
          <w:tcPr>
            <w:tcW w:w="3570" w:type="dxa"/>
            <w:vAlign w:val="center"/>
          </w:tcPr>
          <w:p w14:paraId="350CC588" w14:textId="0FFC4449" w:rsidR="007934F7" w:rsidRPr="005F3BB5" w:rsidRDefault="007934F7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Redis 공유 세션</w:t>
            </w:r>
          </w:p>
        </w:tc>
      </w:tr>
      <w:tr w:rsidR="007934F7" w:rsidRPr="005F3BB5" w14:paraId="3A75B0B1" w14:textId="77777777" w:rsidTr="002E677E">
        <w:trPr>
          <w:trHeight w:val="415"/>
        </w:trPr>
        <w:tc>
          <w:tcPr>
            <w:tcW w:w="2263" w:type="dxa"/>
            <w:shd w:val="clear" w:color="auto" w:fill="E5DFEC" w:themeFill="accent4" w:themeFillTint="33"/>
            <w:vAlign w:val="center"/>
          </w:tcPr>
          <w:p w14:paraId="747F1D43" w14:textId="4FFA201E" w:rsidR="007934F7" w:rsidRPr="005F3BB5" w:rsidRDefault="002E677E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DB</w:t>
            </w:r>
          </w:p>
        </w:tc>
        <w:tc>
          <w:tcPr>
            <w:tcW w:w="3569" w:type="dxa"/>
            <w:vAlign w:val="center"/>
          </w:tcPr>
          <w:p w14:paraId="4B92903F" w14:textId="555BA5D4" w:rsidR="007934F7" w:rsidRPr="005F3BB5" w:rsidRDefault="002E677E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독립 MySQL DB Server</w:t>
            </w:r>
          </w:p>
        </w:tc>
        <w:tc>
          <w:tcPr>
            <w:tcW w:w="3570" w:type="dxa"/>
            <w:vAlign w:val="center"/>
          </w:tcPr>
          <w:p w14:paraId="50B492EF" w14:textId="01C03F8C" w:rsidR="007934F7" w:rsidRPr="005F3BB5" w:rsidRDefault="002E677E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MySQL Docker Container</w:t>
            </w:r>
          </w:p>
        </w:tc>
      </w:tr>
      <w:tr w:rsidR="002E677E" w:rsidRPr="005F3BB5" w14:paraId="31109D02" w14:textId="77777777" w:rsidTr="002E677E">
        <w:trPr>
          <w:trHeight w:val="415"/>
        </w:trPr>
        <w:tc>
          <w:tcPr>
            <w:tcW w:w="2263" w:type="dxa"/>
            <w:shd w:val="clear" w:color="auto" w:fill="E5DFEC" w:themeFill="accent4" w:themeFillTint="33"/>
            <w:vAlign w:val="center"/>
          </w:tcPr>
          <w:p w14:paraId="50085649" w14:textId="20A097AB" w:rsidR="002E677E" w:rsidRPr="005F3BB5" w:rsidRDefault="002E677E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Storage</w:t>
            </w:r>
          </w:p>
        </w:tc>
        <w:tc>
          <w:tcPr>
            <w:tcW w:w="3569" w:type="dxa"/>
            <w:vAlign w:val="center"/>
          </w:tcPr>
          <w:p w14:paraId="6AE2FC25" w14:textId="4BE737F6" w:rsidR="002E677E" w:rsidRPr="005F3BB5" w:rsidRDefault="002E677E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NFS</w:t>
            </w:r>
          </w:p>
        </w:tc>
        <w:tc>
          <w:tcPr>
            <w:tcW w:w="3570" w:type="dxa"/>
            <w:vAlign w:val="center"/>
          </w:tcPr>
          <w:p w14:paraId="20EFF82D" w14:textId="005AC518" w:rsidR="002E677E" w:rsidRPr="005F3BB5" w:rsidRDefault="002E677E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NFS + RAID 5</w:t>
            </w:r>
          </w:p>
        </w:tc>
      </w:tr>
      <w:tr w:rsidR="002E677E" w:rsidRPr="005F3BB5" w14:paraId="25A75939" w14:textId="77777777" w:rsidTr="002E677E">
        <w:trPr>
          <w:trHeight w:val="415"/>
        </w:trPr>
        <w:tc>
          <w:tcPr>
            <w:tcW w:w="2263" w:type="dxa"/>
            <w:shd w:val="clear" w:color="auto" w:fill="E5DFEC" w:themeFill="accent4" w:themeFillTint="33"/>
            <w:vAlign w:val="center"/>
          </w:tcPr>
          <w:p w14:paraId="44214697" w14:textId="35C5F425" w:rsidR="002E677E" w:rsidRPr="005F3BB5" w:rsidRDefault="002E677E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DHCP</w:t>
            </w:r>
          </w:p>
        </w:tc>
        <w:tc>
          <w:tcPr>
            <w:tcW w:w="3569" w:type="dxa"/>
            <w:vAlign w:val="center"/>
          </w:tcPr>
          <w:p w14:paraId="4B9DDBF5" w14:textId="40D022ED" w:rsidR="002E677E" w:rsidRPr="005F3BB5" w:rsidRDefault="002E677E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구축</w:t>
            </w:r>
          </w:p>
        </w:tc>
        <w:tc>
          <w:tcPr>
            <w:tcW w:w="3570" w:type="dxa"/>
            <w:vAlign w:val="center"/>
          </w:tcPr>
          <w:p w14:paraId="020C1C53" w14:textId="4EC04CAB" w:rsidR="002E677E" w:rsidRPr="005F3BB5" w:rsidRDefault="002E677E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구축</w:t>
            </w:r>
          </w:p>
        </w:tc>
      </w:tr>
      <w:tr w:rsidR="002E677E" w:rsidRPr="005F3BB5" w14:paraId="0635170D" w14:textId="77777777" w:rsidTr="002E677E">
        <w:trPr>
          <w:trHeight w:val="415"/>
        </w:trPr>
        <w:tc>
          <w:tcPr>
            <w:tcW w:w="2263" w:type="dxa"/>
            <w:shd w:val="clear" w:color="auto" w:fill="E5DFEC" w:themeFill="accent4" w:themeFillTint="33"/>
            <w:vAlign w:val="center"/>
          </w:tcPr>
          <w:p w14:paraId="1A72C3CF" w14:textId="172DD0D6" w:rsidR="002E677E" w:rsidRPr="005F3BB5" w:rsidRDefault="002E677E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FTP</w:t>
            </w:r>
          </w:p>
        </w:tc>
        <w:tc>
          <w:tcPr>
            <w:tcW w:w="3569" w:type="dxa"/>
            <w:vAlign w:val="center"/>
          </w:tcPr>
          <w:p w14:paraId="3FCE8B54" w14:textId="5A2FC635" w:rsidR="002E677E" w:rsidRPr="005F3BB5" w:rsidRDefault="002E677E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Anonymous Read-Only FTP</w:t>
            </w:r>
          </w:p>
        </w:tc>
        <w:tc>
          <w:tcPr>
            <w:tcW w:w="3570" w:type="dxa"/>
            <w:vAlign w:val="center"/>
          </w:tcPr>
          <w:p w14:paraId="71C3F905" w14:textId="26C3FF12" w:rsidR="002E677E" w:rsidRPr="005F3BB5" w:rsidRDefault="002E677E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내부용 FTP</w:t>
            </w:r>
          </w:p>
        </w:tc>
      </w:tr>
      <w:tr w:rsidR="002E677E" w:rsidRPr="005F3BB5" w14:paraId="49C0A0BB" w14:textId="77777777" w:rsidTr="002E677E">
        <w:trPr>
          <w:trHeight w:val="415"/>
        </w:trPr>
        <w:tc>
          <w:tcPr>
            <w:tcW w:w="2263" w:type="dxa"/>
            <w:shd w:val="clear" w:color="auto" w:fill="E5DFEC" w:themeFill="accent4" w:themeFillTint="33"/>
            <w:vAlign w:val="center"/>
          </w:tcPr>
          <w:p w14:paraId="5D356762" w14:textId="48F828AC" w:rsidR="002E677E" w:rsidRPr="005F3BB5" w:rsidRDefault="002E677E" w:rsidP="002E677E">
            <w:pPr>
              <w:jc w:val="center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DNS</w:t>
            </w:r>
          </w:p>
        </w:tc>
        <w:tc>
          <w:tcPr>
            <w:tcW w:w="3569" w:type="dxa"/>
            <w:vAlign w:val="center"/>
          </w:tcPr>
          <w:p w14:paraId="64CC036D" w14:textId="4911E0DD" w:rsidR="002E677E" w:rsidRPr="005F3BB5" w:rsidRDefault="002E677E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Jigubium.com DNS 운영</w:t>
            </w:r>
          </w:p>
        </w:tc>
        <w:tc>
          <w:tcPr>
            <w:tcW w:w="3570" w:type="dxa"/>
            <w:vAlign w:val="center"/>
          </w:tcPr>
          <w:p w14:paraId="01AC4ADD" w14:textId="2C616A84" w:rsidR="002E677E" w:rsidRPr="005F3BB5" w:rsidRDefault="002E677E" w:rsidP="002E677E">
            <w:pPr>
              <w:jc w:val="both"/>
              <w:rPr>
                <w:rFonts w:ascii="굴림" w:eastAsia="굴림" w:hAnsi="굴림" w:cstheme="majorHAnsi"/>
                <w:b/>
                <w:sz w:val="17"/>
              </w:rPr>
            </w:pPr>
            <w:r w:rsidRPr="005F3BB5">
              <w:rPr>
                <w:rFonts w:ascii="굴림" w:eastAsia="굴림" w:hAnsi="굴림" w:cstheme="majorHAnsi"/>
                <w:b/>
                <w:sz w:val="17"/>
              </w:rPr>
              <w:t>본사 DNS 이용</w:t>
            </w:r>
          </w:p>
        </w:tc>
      </w:tr>
    </w:tbl>
    <w:p w14:paraId="7B72A3A2" w14:textId="7DBEF150" w:rsidR="00E64852" w:rsidRDefault="00E64852">
      <w:pPr>
        <w:spacing w:after="240"/>
        <w:rPr>
          <w:rFonts w:ascii="굴림" w:eastAsia="굴림" w:hAnsi="굴림" w:cstheme="majorHAnsi"/>
          <w:lang w:eastAsia="ko-KR"/>
        </w:rPr>
      </w:pPr>
    </w:p>
    <w:p w14:paraId="213C84A6" w14:textId="77777777" w:rsidR="00E64852" w:rsidRDefault="00E64852">
      <w:pPr>
        <w:rPr>
          <w:rFonts w:ascii="굴림" w:eastAsia="굴림" w:hAnsi="굴림" w:cstheme="majorHAnsi"/>
          <w:lang w:eastAsia="ko-KR"/>
        </w:rPr>
      </w:pPr>
      <w:r>
        <w:rPr>
          <w:rFonts w:ascii="굴림" w:eastAsia="굴림" w:hAnsi="굴림" w:cstheme="majorHAnsi"/>
          <w:lang w:eastAsia="ko-KR"/>
        </w:rPr>
        <w:br w:type="page"/>
      </w:r>
    </w:p>
    <w:p w14:paraId="0E80C980" w14:textId="77777777" w:rsidR="007934F7" w:rsidRPr="005F3BB5" w:rsidRDefault="007934F7">
      <w:pPr>
        <w:spacing w:after="240"/>
        <w:rPr>
          <w:rFonts w:ascii="굴림" w:eastAsia="굴림" w:hAnsi="굴림" w:cstheme="majorHAnsi"/>
          <w:lang w:eastAsia="ko-KR"/>
        </w:rPr>
      </w:pPr>
    </w:p>
    <w:p w14:paraId="63D5940D" w14:textId="59BA17B4" w:rsidR="00BC49D1" w:rsidRPr="005F3BB5" w:rsidRDefault="008816CA">
      <w:pPr>
        <w:spacing w:after="240"/>
        <w:rPr>
          <w:rFonts w:ascii="굴림" w:eastAsia="굴림" w:hAnsi="굴림" w:cstheme="majorHAnsi"/>
          <w:lang w:eastAsia="ko-KR"/>
        </w:rPr>
      </w:pPr>
      <w:proofErr w:type="spellStart"/>
      <w:r w:rsidRPr="005F3BB5">
        <w:rPr>
          <w:rFonts w:ascii="굴림" w:eastAsia="굴림" w:hAnsi="굴림" w:cs="맑은 고딕" w:hint="eastAsia"/>
          <w:b/>
          <w:sz w:val="30"/>
          <w:lang w:eastAsia="ko-KR"/>
        </w:rPr>
        <w:t>Ⅳ</w:t>
      </w:r>
      <w:proofErr w:type="spellEnd"/>
      <w:r w:rsidRPr="005F3BB5">
        <w:rPr>
          <w:rFonts w:ascii="굴림" w:eastAsia="굴림" w:hAnsi="굴림" w:cstheme="majorHAnsi"/>
          <w:b/>
          <w:sz w:val="30"/>
          <w:lang w:eastAsia="ko-KR"/>
        </w:rPr>
        <w:t>. 프로젝트 일정</w:t>
      </w:r>
    </w:p>
    <w:p w14:paraId="139DABD7" w14:textId="639B4685" w:rsidR="00BC49D1" w:rsidRPr="005F3BB5" w:rsidRDefault="008816CA">
      <w:pPr>
        <w:spacing w:after="140" w:line="324" w:lineRule="auto"/>
        <w:jc w:val="center"/>
        <w:rPr>
          <w:rFonts w:ascii="굴림" w:eastAsia="굴림" w:hAnsi="굴림" w:cstheme="majorHAnsi"/>
          <w:b/>
          <w:lang w:eastAsia="ko-KR"/>
        </w:rPr>
      </w:pPr>
      <w:r w:rsidRPr="005F3BB5">
        <w:rPr>
          <w:rFonts w:ascii="굴림" w:eastAsia="굴림" w:hAnsi="굴림" w:cstheme="majorHAnsi"/>
          <w:b/>
          <w:lang w:eastAsia="ko-KR"/>
        </w:rPr>
        <w:t>WBS 기준 프로젝트 일정 (2026.08.18 ~ 2026.0</w:t>
      </w:r>
      <w:r w:rsidR="00814D0D" w:rsidRPr="005F3BB5">
        <w:rPr>
          <w:rFonts w:ascii="굴림" w:eastAsia="굴림" w:hAnsi="굴림" w:cstheme="majorHAnsi"/>
          <w:b/>
          <w:lang w:eastAsia="ko-KR"/>
        </w:rPr>
        <w:t>8</w:t>
      </w:r>
      <w:r w:rsidRPr="005F3BB5">
        <w:rPr>
          <w:rFonts w:ascii="굴림" w:eastAsia="굴림" w:hAnsi="굴림" w:cstheme="majorHAnsi"/>
          <w:b/>
          <w:lang w:eastAsia="ko-KR"/>
        </w:rPr>
        <w:t>.</w:t>
      </w:r>
      <w:r w:rsidR="00814D0D" w:rsidRPr="005F3BB5">
        <w:rPr>
          <w:rFonts w:ascii="굴림" w:eastAsia="굴림" w:hAnsi="굴림" w:cstheme="majorHAnsi"/>
          <w:b/>
          <w:lang w:eastAsia="ko-KR"/>
        </w:rPr>
        <w:t>31</w:t>
      </w:r>
      <w:r w:rsidRPr="005F3BB5">
        <w:rPr>
          <w:rFonts w:ascii="굴림" w:eastAsia="굴림" w:hAnsi="굴림" w:cstheme="majorHAnsi"/>
          <w:b/>
          <w:lang w:eastAsia="ko-KR"/>
        </w:rPr>
        <w:t>)</w:t>
      </w:r>
    </w:p>
    <w:p w14:paraId="05B63025" w14:textId="547EF6B6" w:rsidR="0044791E" w:rsidRPr="005F3BB5" w:rsidRDefault="0044791E">
      <w:pPr>
        <w:spacing w:after="140" w:line="324" w:lineRule="auto"/>
        <w:jc w:val="center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noProof/>
          <w:lang w:eastAsia="ko-KR"/>
        </w:rPr>
        <w:drawing>
          <wp:inline distT="0" distB="0" distL="0" distR="0" wp14:anchorId="25CB96D6" wp14:editId="7E3B9873">
            <wp:extent cx="5976620" cy="4558030"/>
            <wp:effectExtent l="0" t="0" r="508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DD49" w14:textId="77777777" w:rsidR="00E64852" w:rsidRDefault="00E64852">
      <w:pPr>
        <w:rPr>
          <w:rFonts w:ascii="굴림" w:eastAsia="굴림" w:hAnsi="굴림" w:cstheme="majorHAnsi"/>
          <w:b/>
          <w:sz w:val="30"/>
          <w:lang w:eastAsia="ko-KR"/>
        </w:rPr>
      </w:pPr>
      <w:r>
        <w:rPr>
          <w:rFonts w:ascii="굴림" w:eastAsia="굴림" w:hAnsi="굴림" w:cstheme="majorHAnsi"/>
          <w:b/>
          <w:sz w:val="30"/>
          <w:lang w:eastAsia="ko-KR"/>
        </w:rPr>
        <w:br w:type="page"/>
      </w:r>
    </w:p>
    <w:p w14:paraId="4FD37E93" w14:textId="28204878" w:rsidR="00BC49D1" w:rsidRPr="005F3BB5" w:rsidRDefault="008816CA">
      <w:pPr>
        <w:spacing w:after="24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sz w:val="30"/>
          <w:lang w:eastAsia="ko-KR"/>
        </w:rPr>
        <w:lastRenderedPageBreak/>
        <w:t>Appendix.</w:t>
      </w:r>
    </w:p>
    <w:p w14:paraId="7FABAC42" w14:textId="141044B9" w:rsidR="00BC49D1" w:rsidRPr="005F3BB5" w:rsidRDefault="008816CA" w:rsidP="007E3B02">
      <w:pPr>
        <w:spacing w:before="80" w:after="140"/>
        <w:ind w:firstLine="720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sz w:val="24"/>
          <w:lang w:eastAsia="ko-KR"/>
        </w:rPr>
        <w:t>1.프로젝트 발표자료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01"/>
        <w:gridCol w:w="4801"/>
      </w:tblGrid>
      <w:tr w:rsidR="00540BCC" w:rsidRPr="005F3BB5" w14:paraId="1E8D9EA7" w14:textId="77777777" w:rsidTr="00540BCC">
        <w:tc>
          <w:tcPr>
            <w:tcW w:w="4587" w:type="dxa"/>
            <w:shd w:val="clear" w:color="auto" w:fill="E5DFEC" w:themeFill="accent4" w:themeFillTint="33"/>
          </w:tcPr>
          <w:p w14:paraId="6E229C7F" w14:textId="50B6727E" w:rsidR="00540BCC" w:rsidRPr="005F3BB5" w:rsidRDefault="00540BCC" w:rsidP="00540BCC">
            <w:pPr>
              <w:pStyle w:val="a7"/>
              <w:tabs>
                <w:tab w:val="left" w:pos="2744"/>
                <w:tab w:val="right" w:pos="4385"/>
              </w:tabs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  <w:t>1. 메인페이지</w:t>
            </w:r>
            <w:r w:rsidRPr="005F3BB5"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  <w:tab/>
            </w:r>
            <w:r w:rsidRPr="005F3BB5"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  <w:tab/>
            </w:r>
          </w:p>
        </w:tc>
        <w:tc>
          <w:tcPr>
            <w:tcW w:w="4815" w:type="dxa"/>
            <w:shd w:val="clear" w:color="auto" w:fill="E5DFEC" w:themeFill="accent4" w:themeFillTint="33"/>
          </w:tcPr>
          <w:p w14:paraId="40DAA235" w14:textId="25A3D322" w:rsidR="00540BCC" w:rsidRPr="005F3BB5" w:rsidRDefault="00540BCC" w:rsidP="00540BCC">
            <w:pPr>
              <w:pStyle w:val="a7"/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  <w:t>2. 로그인 및 회원가입</w:t>
            </w:r>
          </w:p>
        </w:tc>
      </w:tr>
      <w:tr w:rsidR="00075A64" w:rsidRPr="005F3BB5" w14:paraId="06A1D972" w14:textId="77777777" w:rsidTr="00540BCC">
        <w:tc>
          <w:tcPr>
            <w:tcW w:w="4587" w:type="dxa"/>
          </w:tcPr>
          <w:p w14:paraId="47663E3E" w14:textId="03EC99DD" w:rsidR="00075A64" w:rsidRPr="005F3BB5" w:rsidRDefault="00075A64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noProof/>
              </w:rPr>
              <w:drawing>
                <wp:inline distT="0" distB="0" distL="0" distR="0" wp14:anchorId="0015CACC" wp14:editId="3D9CEA80">
                  <wp:extent cx="2929882" cy="3673738"/>
                  <wp:effectExtent l="0" t="0" r="4445" b="317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253"/>
                          <a:stretch/>
                        </pic:blipFill>
                        <pic:spPr bwMode="auto">
                          <a:xfrm>
                            <a:off x="0" y="0"/>
                            <a:ext cx="2929882" cy="3673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386E9DA0" w14:textId="210B0E5A" w:rsidR="00075A64" w:rsidRPr="005F3BB5" w:rsidRDefault="00075A64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noProof/>
              </w:rPr>
              <w:drawing>
                <wp:inline distT="0" distB="0" distL="0" distR="0" wp14:anchorId="6A8A2F32" wp14:editId="558F9024">
                  <wp:extent cx="3057755" cy="3600000"/>
                  <wp:effectExtent l="0" t="0" r="9525" b="63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671"/>
                          <a:stretch/>
                        </pic:blipFill>
                        <pic:spPr bwMode="auto">
                          <a:xfrm>
                            <a:off x="0" y="0"/>
                            <a:ext cx="3057755" cy="36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BCC" w:rsidRPr="005F3BB5" w14:paraId="133D14B0" w14:textId="77777777" w:rsidTr="00540BCC">
        <w:tc>
          <w:tcPr>
            <w:tcW w:w="4587" w:type="dxa"/>
            <w:shd w:val="clear" w:color="auto" w:fill="E5DFEC" w:themeFill="accent4" w:themeFillTint="33"/>
          </w:tcPr>
          <w:p w14:paraId="680424CF" w14:textId="2BCF700B" w:rsidR="00540BCC" w:rsidRPr="005F3BB5" w:rsidRDefault="00540BCC" w:rsidP="00540BCC">
            <w:pPr>
              <w:pStyle w:val="a7"/>
              <w:tabs>
                <w:tab w:val="left" w:pos="2744"/>
                <w:tab w:val="right" w:pos="4385"/>
              </w:tabs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  <w:t>3. 재활용품 배출방법 검색</w:t>
            </w:r>
          </w:p>
        </w:tc>
        <w:tc>
          <w:tcPr>
            <w:tcW w:w="4815" w:type="dxa"/>
            <w:shd w:val="clear" w:color="auto" w:fill="E5DFEC" w:themeFill="accent4" w:themeFillTint="33"/>
          </w:tcPr>
          <w:p w14:paraId="0204F524" w14:textId="3E8C6A1B" w:rsidR="00540BCC" w:rsidRPr="005F3BB5" w:rsidRDefault="00540BCC" w:rsidP="00540BCC">
            <w:pPr>
              <w:pStyle w:val="a7"/>
              <w:tabs>
                <w:tab w:val="left" w:pos="2744"/>
                <w:tab w:val="right" w:pos="4385"/>
              </w:tabs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  <w:t>4. 수거함 위치 에코맵</w:t>
            </w:r>
          </w:p>
        </w:tc>
      </w:tr>
      <w:tr w:rsidR="00075A64" w:rsidRPr="005F3BB5" w14:paraId="0489CAE6" w14:textId="77777777" w:rsidTr="00540BCC">
        <w:tc>
          <w:tcPr>
            <w:tcW w:w="4587" w:type="dxa"/>
          </w:tcPr>
          <w:p w14:paraId="0A1FA77C" w14:textId="2EBF21BA" w:rsidR="00075A64" w:rsidRPr="005F3BB5" w:rsidRDefault="00075A64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noProof/>
              </w:rPr>
              <w:drawing>
                <wp:inline distT="0" distB="0" distL="0" distR="0" wp14:anchorId="32CB16E4" wp14:editId="34AB67F0">
                  <wp:extent cx="2802255" cy="3320889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23"/>
                          <a:stretch/>
                        </pic:blipFill>
                        <pic:spPr bwMode="auto">
                          <a:xfrm>
                            <a:off x="0" y="0"/>
                            <a:ext cx="2802791" cy="3321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7B68F4F1" w14:textId="0885DDC3" w:rsidR="00075A64" w:rsidRPr="005F3BB5" w:rsidRDefault="00B47E05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noProof/>
              </w:rPr>
              <w:drawing>
                <wp:inline distT="0" distB="0" distL="0" distR="0" wp14:anchorId="6F3B2081" wp14:editId="44BB6114">
                  <wp:extent cx="2825750" cy="3502213"/>
                  <wp:effectExtent l="0" t="0" r="0" b="3175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547"/>
                          <a:stretch/>
                        </pic:blipFill>
                        <pic:spPr bwMode="auto">
                          <a:xfrm>
                            <a:off x="0" y="0"/>
                            <a:ext cx="2825750" cy="3502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8F23B" w14:textId="77777777" w:rsidR="00540BCC" w:rsidRPr="005F3BB5" w:rsidRDefault="00540BCC">
      <w:pPr>
        <w:rPr>
          <w:rFonts w:ascii="굴림" w:eastAsia="굴림" w:hAnsi="굴림" w:cstheme="majorHAnsi"/>
        </w:rPr>
      </w:pPr>
      <w:r w:rsidRPr="005F3BB5">
        <w:rPr>
          <w:rFonts w:ascii="굴림" w:eastAsia="굴림" w:hAnsi="굴림" w:cstheme="majorHAnsi"/>
        </w:rP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20"/>
        <w:gridCol w:w="4882"/>
      </w:tblGrid>
      <w:tr w:rsidR="00075A64" w:rsidRPr="005F3BB5" w14:paraId="4AF46EFF" w14:textId="77777777" w:rsidTr="00540BCC">
        <w:tc>
          <w:tcPr>
            <w:tcW w:w="4587" w:type="dxa"/>
            <w:shd w:val="clear" w:color="auto" w:fill="E5DFEC" w:themeFill="accent4" w:themeFillTint="33"/>
          </w:tcPr>
          <w:p w14:paraId="35398B15" w14:textId="76633F1B" w:rsidR="00075A64" w:rsidRPr="005F3BB5" w:rsidRDefault="00540BCC" w:rsidP="00540BCC">
            <w:pPr>
              <w:pStyle w:val="a7"/>
              <w:tabs>
                <w:tab w:val="left" w:pos="2744"/>
                <w:tab w:val="right" w:pos="4385"/>
              </w:tabs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  <w:lastRenderedPageBreak/>
              <w:t>5. 커뮤니티</w:t>
            </w:r>
          </w:p>
        </w:tc>
        <w:tc>
          <w:tcPr>
            <w:tcW w:w="4815" w:type="dxa"/>
            <w:shd w:val="clear" w:color="auto" w:fill="E5DFEC" w:themeFill="accent4" w:themeFillTint="33"/>
          </w:tcPr>
          <w:p w14:paraId="7B9980F0" w14:textId="6F62E65C" w:rsidR="00075A64" w:rsidRPr="005F3BB5" w:rsidRDefault="00540BCC" w:rsidP="00540BCC">
            <w:pPr>
              <w:pStyle w:val="a7"/>
              <w:tabs>
                <w:tab w:val="left" w:pos="2744"/>
                <w:tab w:val="right" w:pos="4385"/>
              </w:tabs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  <w:t>6. 재활용 게임</w:t>
            </w:r>
          </w:p>
        </w:tc>
      </w:tr>
      <w:tr w:rsidR="00075A64" w:rsidRPr="005F3BB5" w14:paraId="5E8903BC" w14:textId="77777777" w:rsidTr="00540BCC">
        <w:tc>
          <w:tcPr>
            <w:tcW w:w="4587" w:type="dxa"/>
          </w:tcPr>
          <w:p w14:paraId="1E531790" w14:textId="0CD0B34C" w:rsidR="00075A64" w:rsidRPr="005F3BB5" w:rsidRDefault="00540BCC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noProof/>
              </w:rPr>
              <w:drawing>
                <wp:inline distT="0" distB="0" distL="0" distR="0" wp14:anchorId="155EBD77" wp14:editId="0F7B3373">
                  <wp:extent cx="2742646" cy="3420000"/>
                  <wp:effectExtent l="0" t="0" r="635" b="9525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76"/>
                          <a:stretch/>
                        </pic:blipFill>
                        <pic:spPr bwMode="auto">
                          <a:xfrm>
                            <a:off x="0" y="0"/>
                            <a:ext cx="2742646" cy="3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74BBAA81" w14:textId="773A66F5" w:rsidR="00075A64" w:rsidRPr="005F3BB5" w:rsidRDefault="00540BCC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noProof/>
              </w:rPr>
              <w:drawing>
                <wp:inline distT="0" distB="0" distL="0" distR="0" wp14:anchorId="0BA120E4" wp14:editId="195A5F90">
                  <wp:extent cx="3079631" cy="3419475"/>
                  <wp:effectExtent l="0" t="0" r="6985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19"/>
                          <a:stretch/>
                        </pic:blipFill>
                        <pic:spPr bwMode="auto">
                          <a:xfrm>
                            <a:off x="0" y="0"/>
                            <a:ext cx="3081946" cy="3422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5A64" w:rsidRPr="005F3BB5" w14:paraId="33408C83" w14:textId="77777777" w:rsidTr="00540BCC">
        <w:tc>
          <w:tcPr>
            <w:tcW w:w="4587" w:type="dxa"/>
            <w:shd w:val="clear" w:color="auto" w:fill="E5DFEC" w:themeFill="accent4" w:themeFillTint="33"/>
          </w:tcPr>
          <w:p w14:paraId="49611A4A" w14:textId="47776239" w:rsidR="00075A64" w:rsidRPr="005F3BB5" w:rsidRDefault="00540BCC" w:rsidP="00540BCC">
            <w:pPr>
              <w:pStyle w:val="a7"/>
              <w:tabs>
                <w:tab w:val="left" w:pos="2744"/>
                <w:tab w:val="right" w:pos="4385"/>
              </w:tabs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  <w:t>7. 마이페이지</w:t>
            </w:r>
          </w:p>
        </w:tc>
        <w:tc>
          <w:tcPr>
            <w:tcW w:w="4815" w:type="dxa"/>
            <w:shd w:val="clear" w:color="auto" w:fill="E5DFEC" w:themeFill="accent4" w:themeFillTint="33"/>
          </w:tcPr>
          <w:p w14:paraId="2D3A5E4D" w14:textId="602DCF29" w:rsidR="00075A64" w:rsidRPr="005F3BB5" w:rsidRDefault="00540BCC" w:rsidP="00540BCC">
            <w:pPr>
              <w:pStyle w:val="a7"/>
              <w:tabs>
                <w:tab w:val="left" w:pos="2744"/>
                <w:tab w:val="right" w:pos="4385"/>
              </w:tabs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bCs/>
                <w:noProof/>
                <w:sz w:val="24"/>
                <w:szCs w:val="24"/>
                <w:lang w:eastAsia="ko-KR"/>
              </w:rPr>
              <w:t>8. 리워드 상점</w:t>
            </w:r>
          </w:p>
        </w:tc>
      </w:tr>
      <w:tr w:rsidR="00540BCC" w:rsidRPr="005F3BB5" w14:paraId="54DB117F" w14:textId="77777777" w:rsidTr="00540BCC">
        <w:tc>
          <w:tcPr>
            <w:tcW w:w="4587" w:type="dxa"/>
          </w:tcPr>
          <w:p w14:paraId="61197EF1" w14:textId="1A96CE50" w:rsidR="00540BCC" w:rsidRPr="005F3BB5" w:rsidRDefault="00540BCC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noProof/>
              </w:rPr>
              <w:drawing>
                <wp:inline distT="0" distB="0" distL="0" distR="0" wp14:anchorId="2B0734D1" wp14:editId="14B4208D">
                  <wp:extent cx="2846716" cy="3757508"/>
                  <wp:effectExtent l="0" t="0" r="0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084"/>
                          <a:stretch/>
                        </pic:blipFill>
                        <pic:spPr bwMode="auto">
                          <a:xfrm>
                            <a:off x="0" y="0"/>
                            <a:ext cx="2853074" cy="376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2A27D31F" w14:textId="5D517A2B" w:rsidR="00540BCC" w:rsidRPr="005F3BB5" w:rsidRDefault="00540BCC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noProof/>
              </w:rPr>
              <w:drawing>
                <wp:inline distT="0" distB="0" distL="0" distR="0" wp14:anchorId="13FA56A8" wp14:editId="7CC8C6D9">
                  <wp:extent cx="2941608" cy="3693338"/>
                  <wp:effectExtent l="0" t="0" r="0" b="254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35"/>
                          <a:stretch/>
                        </pic:blipFill>
                        <pic:spPr bwMode="auto">
                          <a:xfrm>
                            <a:off x="0" y="0"/>
                            <a:ext cx="2946581" cy="3699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2866F" w14:textId="77777777" w:rsidR="00540BCC" w:rsidRPr="005F3BB5" w:rsidRDefault="00540BCC">
      <w:pPr>
        <w:rPr>
          <w:rFonts w:ascii="굴림" w:eastAsia="굴림" w:hAnsi="굴림" w:cstheme="majorHAnsi"/>
        </w:rPr>
      </w:pPr>
      <w:r w:rsidRPr="005F3BB5">
        <w:rPr>
          <w:rFonts w:ascii="굴림" w:eastAsia="굴림" w:hAnsi="굴림" w:cstheme="majorHAnsi"/>
        </w:rP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402"/>
      </w:tblGrid>
      <w:tr w:rsidR="00540BCC" w:rsidRPr="005F3BB5" w14:paraId="72984795" w14:textId="77777777" w:rsidTr="00BC7A60">
        <w:tc>
          <w:tcPr>
            <w:tcW w:w="9402" w:type="dxa"/>
            <w:shd w:val="clear" w:color="auto" w:fill="E5DFEC" w:themeFill="accent4" w:themeFillTint="33"/>
          </w:tcPr>
          <w:p w14:paraId="35114531" w14:textId="1F0A1835" w:rsidR="00540BCC" w:rsidRPr="005F3BB5" w:rsidRDefault="00540BCC" w:rsidP="00540BCC">
            <w:pPr>
              <w:pStyle w:val="a7"/>
              <w:tabs>
                <w:tab w:val="left" w:pos="2744"/>
                <w:tab w:val="right" w:pos="4385"/>
              </w:tabs>
              <w:rPr>
                <w:rFonts w:ascii="굴림" w:eastAsia="굴림" w:hAnsi="굴림" w:cstheme="majorHAnsi"/>
                <w:b/>
                <w:bCs/>
                <w:sz w:val="24"/>
                <w:szCs w:val="24"/>
                <w:lang w:eastAsia="ko-KR"/>
              </w:rPr>
            </w:pPr>
            <w:r w:rsidRPr="005F3BB5">
              <w:rPr>
                <w:rFonts w:ascii="굴림" w:eastAsia="굴림" w:hAnsi="굴림" w:cstheme="majorHAnsi"/>
                <w:b/>
                <w:bCs/>
                <w:sz w:val="24"/>
                <w:szCs w:val="24"/>
                <w:lang w:eastAsia="ko-KR"/>
              </w:rPr>
              <w:lastRenderedPageBreak/>
              <w:t>9.관리자페이지</w:t>
            </w:r>
          </w:p>
        </w:tc>
      </w:tr>
      <w:tr w:rsidR="00540BCC" w:rsidRPr="005F3BB5" w14:paraId="5F1756BB" w14:textId="77777777" w:rsidTr="00315F18">
        <w:tc>
          <w:tcPr>
            <w:tcW w:w="9402" w:type="dxa"/>
          </w:tcPr>
          <w:p w14:paraId="2D6A38F2" w14:textId="6A71463B" w:rsidR="00540BCC" w:rsidRPr="005F3BB5" w:rsidRDefault="00540BCC" w:rsidP="00547717">
            <w:pPr>
              <w:spacing w:after="160" w:line="324" w:lineRule="auto"/>
              <w:rPr>
                <w:rFonts w:ascii="굴림" w:eastAsia="굴림" w:hAnsi="굴림" w:cstheme="majorHAnsi"/>
                <w:lang w:eastAsia="ko-KR"/>
              </w:rPr>
            </w:pPr>
            <w:r w:rsidRPr="005F3BB5">
              <w:rPr>
                <w:rFonts w:ascii="굴림" w:eastAsia="굴림" w:hAnsi="굴림" w:cstheme="majorHAnsi"/>
                <w:noProof/>
              </w:rPr>
              <w:drawing>
                <wp:inline distT="0" distB="0" distL="0" distR="0" wp14:anchorId="0CF7C74D" wp14:editId="1C71F105">
                  <wp:extent cx="3714750" cy="4674783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31"/>
                          <a:stretch/>
                        </pic:blipFill>
                        <pic:spPr bwMode="auto">
                          <a:xfrm>
                            <a:off x="0" y="0"/>
                            <a:ext cx="3739095" cy="470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FC5E87" w14:textId="179658B5" w:rsidR="00BC49D1" w:rsidRDefault="00BC49D1">
      <w:pPr>
        <w:spacing w:after="160" w:line="324" w:lineRule="auto"/>
        <w:rPr>
          <w:rFonts w:ascii="굴림" w:eastAsia="굴림" w:hAnsi="굴림" w:cstheme="majorHAnsi"/>
          <w:lang w:eastAsia="ko-KR"/>
        </w:rPr>
      </w:pPr>
    </w:p>
    <w:p w14:paraId="7DD5CD40" w14:textId="77777777" w:rsidR="00E64852" w:rsidRPr="005F3BB5" w:rsidRDefault="00E64852">
      <w:pPr>
        <w:spacing w:after="160" w:line="324" w:lineRule="auto"/>
        <w:rPr>
          <w:rFonts w:ascii="굴림" w:eastAsia="굴림" w:hAnsi="굴림" w:cstheme="majorHAnsi" w:hint="eastAsia"/>
          <w:lang w:eastAsia="ko-KR"/>
        </w:rPr>
      </w:pPr>
    </w:p>
    <w:p w14:paraId="40810F81" w14:textId="063E3BFD" w:rsidR="00E64852" w:rsidRPr="005F3BB5" w:rsidRDefault="00E64852" w:rsidP="00E64852">
      <w:pPr>
        <w:spacing w:before="80" w:after="140"/>
        <w:ind w:firstLine="720"/>
        <w:rPr>
          <w:rFonts w:ascii="굴림" w:eastAsia="굴림" w:hAnsi="굴림" w:cstheme="majorHAnsi"/>
          <w:lang w:eastAsia="ko-KR"/>
        </w:rPr>
      </w:pPr>
      <w:r>
        <w:rPr>
          <w:rFonts w:ascii="굴림" w:eastAsia="굴림" w:hAnsi="굴림" w:cstheme="majorHAnsi"/>
          <w:b/>
          <w:sz w:val="24"/>
          <w:lang w:eastAsia="ko-KR"/>
        </w:rPr>
        <w:t>2</w:t>
      </w:r>
      <w:r w:rsidRPr="005F3BB5">
        <w:rPr>
          <w:rFonts w:ascii="굴림" w:eastAsia="굴림" w:hAnsi="굴림" w:cstheme="majorHAnsi"/>
          <w:b/>
          <w:sz w:val="24"/>
          <w:lang w:eastAsia="ko-KR"/>
        </w:rPr>
        <w:t>.</w:t>
      </w:r>
      <w:r>
        <w:rPr>
          <w:rFonts w:ascii="굴림" w:eastAsia="굴림" w:hAnsi="굴림" w:cstheme="majorHAnsi"/>
          <w:b/>
          <w:sz w:val="24"/>
          <w:lang w:eastAsia="ko-KR"/>
        </w:rPr>
        <w:t xml:space="preserve"> </w:t>
      </w:r>
      <w:r>
        <w:rPr>
          <w:rFonts w:ascii="굴림" w:eastAsia="굴림" w:hAnsi="굴림" w:cstheme="majorHAnsi" w:hint="eastAsia"/>
          <w:b/>
          <w:sz w:val="24"/>
          <w:lang w:eastAsia="ko-KR"/>
        </w:rPr>
        <w:t>인프라 구축 및 배포 자료</w:t>
      </w:r>
    </w:p>
    <w:tbl>
      <w:tblPr>
        <w:tblW w:w="0" w:type="auto"/>
        <w:jc w:val="center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3364"/>
      </w:tblGrid>
      <w:tr w:rsidR="005F3BB5" w:rsidRPr="005F3BB5" w14:paraId="6AC503D0" w14:textId="77777777" w:rsidTr="00692E3A">
        <w:trPr>
          <w:cantSplit/>
          <w:jc w:val="center"/>
        </w:trPr>
        <w:tc>
          <w:tcPr>
            <w:tcW w:w="9412" w:type="dxa"/>
            <w:gridSpan w:val="2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7AEDF9A" w14:textId="77777777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b/>
                <w:sz w:val="24"/>
              </w:rPr>
              <w:t xml:space="preserve">1.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본사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VyOS</w:t>
            </w:r>
            <w:proofErr w:type="spellEnd"/>
          </w:p>
        </w:tc>
      </w:tr>
      <w:tr w:rsidR="005F3BB5" w:rsidRPr="005F3BB5" w14:paraId="7FB8630C" w14:textId="77777777" w:rsidTr="00692E3A">
        <w:trPr>
          <w:cantSplit/>
          <w:jc w:val="center"/>
        </w:trPr>
        <w:tc>
          <w:tcPr>
            <w:tcW w:w="60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303FD8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7E392636" wp14:editId="0BEE430F">
                  <wp:extent cx="3675380" cy="2381250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q_vyo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888" cy="2381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E0FEC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• VMnet4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내부망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, VMnet2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서버망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>, VMnet0 외부망을 연결하는 게이트웨이/라우터로 구성</w:t>
            </w:r>
          </w:p>
          <w:p w14:paraId="6F858B07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• 외부 10.5.3.41, 내부 192.168.40.1/24,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서버망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 192.168.20.1/24 설정</w:t>
            </w:r>
          </w:p>
          <w:p w14:paraId="71337185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내부 사설망의 외부 통신을 위한 NAT Masquerade 적용</w:t>
            </w:r>
          </w:p>
          <w:p w14:paraId="5D96DD65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지사망은 10.5.14.7 방향 Static Route 및 본사-지사 간 NAT 예외 적용</w:t>
            </w:r>
          </w:p>
        </w:tc>
      </w:tr>
    </w:tbl>
    <w:p w14:paraId="5FBCD11F" w14:textId="77777777" w:rsidR="005F3BB5" w:rsidRPr="005F3BB5" w:rsidRDefault="005F3BB5" w:rsidP="005F3BB5">
      <w:pPr>
        <w:spacing w:after="0"/>
        <w:rPr>
          <w:rFonts w:ascii="굴림" w:eastAsia="굴림" w:hAnsi="굴림"/>
          <w:lang w:eastAsia="ko-KR"/>
        </w:rPr>
      </w:pPr>
      <w:r w:rsidRPr="005F3BB5">
        <w:rPr>
          <w:rFonts w:ascii="굴림" w:eastAsia="굴림" w:hAnsi="굴림"/>
          <w:sz w:val="6"/>
          <w:lang w:eastAsia="ko-KR"/>
        </w:rPr>
        <w:t xml:space="preserve"> </w:t>
      </w:r>
    </w:p>
    <w:tbl>
      <w:tblPr>
        <w:tblW w:w="0" w:type="auto"/>
        <w:jc w:val="center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3364"/>
      </w:tblGrid>
      <w:tr w:rsidR="005F3BB5" w:rsidRPr="005F3BB5" w14:paraId="0DA44726" w14:textId="77777777" w:rsidTr="00692E3A">
        <w:trPr>
          <w:cantSplit/>
          <w:jc w:val="center"/>
        </w:trPr>
        <w:tc>
          <w:tcPr>
            <w:tcW w:w="9412" w:type="dxa"/>
            <w:gridSpan w:val="2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AF8593" w14:textId="77777777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b/>
                <w:sz w:val="24"/>
              </w:rPr>
              <w:lastRenderedPageBreak/>
              <w:t xml:space="preserve">2.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본사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DHCP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서버</w:t>
            </w:r>
            <w:proofErr w:type="spellEnd"/>
          </w:p>
        </w:tc>
      </w:tr>
      <w:tr w:rsidR="005F3BB5" w:rsidRPr="005F3BB5" w14:paraId="5EDAEB4C" w14:textId="77777777" w:rsidTr="00692E3A">
        <w:trPr>
          <w:cantSplit/>
          <w:jc w:val="center"/>
        </w:trPr>
        <w:tc>
          <w:tcPr>
            <w:tcW w:w="60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4A421C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39EFF23E" wp14:editId="2BC72D36">
                  <wp:extent cx="3675380" cy="1362075"/>
                  <wp:effectExtent l="0" t="0" r="1270" b="9525"/>
                  <wp:docPr id="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q_dhc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893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72D0D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• 본사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내부망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>(VMnet4) Client PC에 네트워크 정보를 자동 할당하도록 DHCP 서버 구축</w:t>
            </w:r>
          </w:p>
          <w:p w14:paraId="4AE80F62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기본 게이트웨이 192.168.40.1, DNS 192.168.20.10 전달</w:t>
            </w:r>
          </w:p>
          <w:p w14:paraId="43A2FD44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클라이언트에서 IP/Gateway/DNS 자동 할당 결과 확인</w:t>
            </w:r>
          </w:p>
        </w:tc>
      </w:tr>
    </w:tbl>
    <w:p w14:paraId="7EFEE409" w14:textId="6871769C" w:rsidR="005F3BB5" w:rsidRPr="005F3BB5" w:rsidRDefault="005F3BB5" w:rsidP="005F3BB5">
      <w:pPr>
        <w:spacing w:after="0"/>
        <w:rPr>
          <w:rFonts w:ascii="굴림" w:eastAsia="굴림" w:hAnsi="굴림" w:hint="eastAsia"/>
          <w:lang w:eastAsia="ko-KR"/>
        </w:rPr>
      </w:pPr>
      <w:r w:rsidRPr="005F3BB5">
        <w:rPr>
          <w:rFonts w:ascii="굴림" w:eastAsia="굴림" w:hAnsi="굴림"/>
          <w:sz w:val="6"/>
          <w:lang w:eastAsia="ko-KR"/>
        </w:rPr>
        <w:t xml:space="preserve"> </w:t>
      </w:r>
    </w:p>
    <w:tbl>
      <w:tblPr>
        <w:tblW w:w="0" w:type="auto"/>
        <w:jc w:val="center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3364"/>
      </w:tblGrid>
      <w:tr w:rsidR="005F3BB5" w:rsidRPr="005F3BB5" w14:paraId="0ED585BE" w14:textId="77777777" w:rsidTr="00692E3A">
        <w:trPr>
          <w:cantSplit/>
          <w:jc w:val="center"/>
        </w:trPr>
        <w:tc>
          <w:tcPr>
            <w:tcW w:w="9412" w:type="dxa"/>
            <w:gridSpan w:val="2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37F1F04" w14:textId="77777777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b/>
                <w:sz w:val="24"/>
              </w:rPr>
              <w:t xml:space="preserve">3.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본사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DNS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서버</w:t>
            </w:r>
            <w:proofErr w:type="spellEnd"/>
          </w:p>
        </w:tc>
      </w:tr>
      <w:tr w:rsidR="005F3BB5" w:rsidRPr="005F3BB5" w14:paraId="2F3F6CF2" w14:textId="77777777" w:rsidTr="00692E3A">
        <w:trPr>
          <w:cantSplit/>
          <w:jc w:val="center"/>
        </w:trPr>
        <w:tc>
          <w:tcPr>
            <w:tcW w:w="60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7880B9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6BC96040" wp14:editId="6A7F8BDC">
                  <wp:extent cx="3429000" cy="3354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q_dn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576" cy="3357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F039D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192.168.20.10에 DNS 서버 구축 및 jigubium.com 영역 구성</w:t>
            </w:r>
          </w:p>
          <w:p w14:paraId="016A5FAD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www.jigubium.com, main.jigubium.com 등 서비스별 A Record 구성</w:t>
            </w:r>
          </w:p>
          <w:p w14:paraId="68E527D1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• 웹 서비스 도메인은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최전단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 Proxy를 가리키도록 구성</w:t>
            </w:r>
          </w:p>
          <w:p w14:paraId="3A357111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•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nslookup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>을 통해 도메인 이름 해석 결과 확인</w:t>
            </w:r>
          </w:p>
        </w:tc>
      </w:tr>
    </w:tbl>
    <w:p w14:paraId="2F435C9A" w14:textId="77777777" w:rsidR="005F3BB5" w:rsidRPr="005F3BB5" w:rsidRDefault="005F3BB5" w:rsidP="005F3BB5">
      <w:pPr>
        <w:spacing w:after="0"/>
        <w:rPr>
          <w:rFonts w:ascii="굴림" w:eastAsia="굴림" w:hAnsi="굴림"/>
          <w:lang w:eastAsia="ko-KR"/>
        </w:rPr>
      </w:pPr>
      <w:r w:rsidRPr="005F3BB5">
        <w:rPr>
          <w:rFonts w:ascii="굴림" w:eastAsia="굴림" w:hAnsi="굴림"/>
          <w:sz w:val="6"/>
          <w:lang w:eastAsia="ko-KR"/>
        </w:rPr>
        <w:t xml:space="preserve"> </w:t>
      </w:r>
    </w:p>
    <w:tbl>
      <w:tblPr>
        <w:tblW w:w="0" w:type="auto"/>
        <w:jc w:val="center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3364"/>
      </w:tblGrid>
      <w:tr w:rsidR="005F3BB5" w:rsidRPr="005F3BB5" w14:paraId="456C3A41" w14:textId="77777777" w:rsidTr="00692E3A">
        <w:trPr>
          <w:cantSplit/>
          <w:jc w:val="center"/>
        </w:trPr>
        <w:tc>
          <w:tcPr>
            <w:tcW w:w="9412" w:type="dxa"/>
            <w:gridSpan w:val="2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6444DDF" w14:textId="77777777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b/>
                <w:sz w:val="24"/>
              </w:rPr>
              <w:t xml:space="preserve">4.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본사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FTP</w:t>
            </w:r>
          </w:p>
        </w:tc>
      </w:tr>
      <w:tr w:rsidR="005F3BB5" w:rsidRPr="005F3BB5" w14:paraId="70FCC450" w14:textId="77777777" w:rsidTr="00692E3A">
        <w:trPr>
          <w:cantSplit/>
          <w:jc w:val="center"/>
        </w:trPr>
        <w:tc>
          <w:tcPr>
            <w:tcW w:w="60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03AC13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35A8DDB4" wp14:editId="2A4E1E67">
                  <wp:extent cx="3675887" cy="2257124"/>
                  <wp:effectExtent l="0" t="0" r="0" b="0"/>
                  <wp:docPr id="2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q_ftp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887" cy="2257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D3448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•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vsftpd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 기반 Anonymous FTP 서버 구축</w:t>
            </w:r>
          </w:p>
          <w:p w14:paraId="55FBB720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다운로드만 허용하는 Read-Only 방식으로 업로드/수정 제한</w:t>
            </w:r>
          </w:p>
          <w:p w14:paraId="34AD21F7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Passive Mode 활성화 및 데이터 포트 50000~50100으로 고정</w:t>
            </w:r>
          </w:p>
        </w:tc>
      </w:tr>
    </w:tbl>
    <w:p w14:paraId="2C042B1F" w14:textId="41C1CFE1" w:rsidR="005F3BB5" w:rsidRDefault="005F3BB5" w:rsidP="005F3BB5">
      <w:pPr>
        <w:spacing w:after="0"/>
        <w:rPr>
          <w:rFonts w:ascii="굴림" w:eastAsia="굴림" w:hAnsi="굴림"/>
          <w:sz w:val="6"/>
          <w:lang w:eastAsia="ko-KR"/>
        </w:rPr>
      </w:pPr>
      <w:r w:rsidRPr="005F3BB5">
        <w:rPr>
          <w:rFonts w:ascii="굴림" w:eastAsia="굴림" w:hAnsi="굴림"/>
          <w:sz w:val="6"/>
          <w:lang w:eastAsia="ko-KR"/>
        </w:rPr>
        <w:t xml:space="preserve"> </w:t>
      </w:r>
    </w:p>
    <w:p w14:paraId="4350CAA6" w14:textId="0D7B08F7" w:rsidR="0081173D" w:rsidRDefault="0081173D" w:rsidP="005F3BB5">
      <w:pPr>
        <w:spacing w:after="0"/>
        <w:rPr>
          <w:rFonts w:ascii="굴림" w:eastAsia="굴림" w:hAnsi="굴림"/>
          <w:sz w:val="6"/>
          <w:lang w:eastAsia="ko-KR"/>
        </w:rPr>
      </w:pPr>
    </w:p>
    <w:p w14:paraId="4413AA39" w14:textId="417612EA" w:rsidR="0081173D" w:rsidRDefault="0081173D" w:rsidP="005F3BB5">
      <w:pPr>
        <w:spacing w:after="0"/>
        <w:rPr>
          <w:rFonts w:ascii="굴림" w:eastAsia="굴림" w:hAnsi="굴림"/>
          <w:sz w:val="6"/>
          <w:lang w:eastAsia="ko-KR"/>
        </w:rPr>
      </w:pPr>
    </w:p>
    <w:p w14:paraId="69C07C6A" w14:textId="77777777" w:rsidR="0081173D" w:rsidRPr="005F3BB5" w:rsidRDefault="0081173D" w:rsidP="005F3BB5">
      <w:pPr>
        <w:spacing w:after="0"/>
        <w:rPr>
          <w:rFonts w:ascii="굴림" w:eastAsia="굴림" w:hAnsi="굴림" w:hint="eastAsia"/>
          <w:lang w:eastAsia="ko-KR"/>
        </w:rPr>
      </w:pPr>
    </w:p>
    <w:tbl>
      <w:tblPr>
        <w:tblW w:w="9444" w:type="dxa"/>
        <w:jc w:val="center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8"/>
        <w:gridCol w:w="13"/>
        <w:gridCol w:w="3343"/>
        <w:gridCol w:w="14"/>
        <w:gridCol w:w="18"/>
      </w:tblGrid>
      <w:tr w:rsidR="005F3BB5" w:rsidRPr="005F3BB5" w14:paraId="23A00B32" w14:textId="77777777" w:rsidTr="005F3BB5">
        <w:trPr>
          <w:gridAfter w:val="2"/>
          <w:wAfter w:w="32" w:type="dxa"/>
          <w:cantSplit/>
          <w:jc w:val="center"/>
        </w:trPr>
        <w:tc>
          <w:tcPr>
            <w:tcW w:w="9412" w:type="dxa"/>
            <w:gridSpan w:val="4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0AF641A" w14:textId="3A255DCD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lang w:eastAsia="ko-KR"/>
              </w:rPr>
              <w:lastRenderedPageBreak/>
              <w:br w:type="page"/>
            </w:r>
            <w:r w:rsidRPr="005F3BB5">
              <w:rPr>
                <w:rFonts w:ascii="굴림" w:eastAsia="굴림" w:hAnsi="굴림"/>
                <w:b/>
                <w:sz w:val="24"/>
              </w:rPr>
              <w:t xml:space="preserve">5.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본사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NFS</w:t>
            </w:r>
          </w:p>
        </w:tc>
      </w:tr>
      <w:tr w:rsidR="005F3BB5" w:rsidRPr="005F3BB5" w14:paraId="003131B2" w14:textId="77777777" w:rsidTr="005F3BB5">
        <w:trPr>
          <w:gridAfter w:val="2"/>
          <w:wAfter w:w="32" w:type="dxa"/>
          <w:cantSplit/>
          <w:jc w:val="center"/>
        </w:trPr>
        <w:tc>
          <w:tcPr>
            <w:tcW w:w="60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DA3728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11F1315C" wp14:editId="56DB2A35">
                  <wp:extent cx="3675069" cy="971550"/>
                  <wp:effectExtent l="0" t="0" r="1905" b="0"/>
                  <wp:docPr id="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q_nf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831" cy="97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4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2EA00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Web 서버 업로드 파일과 공용 데이터를 중앙 관리하기 위한 NFS 구축</w:t>
            </w:r>
          </w:p>
          <w:p w14:paraId="0457CE22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NFS 공유 디렉터리를 Web 서버 업로드 경로에 마운트</w:t>
            </w:r>
          </w:p>
          <w:p w14:paraId="378B9072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/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etc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>/exports 접근 제어로 허용된 Web 서버만 읽기/쓰기 가능하도록 제한</w:t>
            </w:r>
          </w:p>
        </w:tc>
      </w:tr>
      <w:tr w:rsidR="005F3BB5" w:rsidRPr="005F3BB5" w14:paraId="2A2C998F" w14:textId="77777777" w:rsidTr="005F3BB5">
        <w:trPr>
          <w:gridAfter w:val="2"/>
          <w:wAfter w:w="32" w:type="dxa"/>
          <w:cantSplit/>
          <w:jc w:val="center"/>
        </w:trPr>
        <w:tc>
          <w:tcPr>
            <w:tcW w:w="9412" w:type="dxa"/>
            <w:gridSpan w:val="4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E855B3" w14:textId="6C7F12F3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sz w:val="6"/>
                <w:lang w:eastAsia="ko-KR"/>
              </w:rPr>
              <w:t xml:space="preserve"> </w:t>
            </w:r>
            <w:r w:rsidRPr="005F3BB5">
              <w:rPr>
                <w:rFonts w:ascii="굴림" w:eastAsia="굴림" w:hAnsi="굴림"/>
                <w:b/>
                <w:sz w:val="24"/>
              </w:rPr>
              <w:t xml:space="preserve">6.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본사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Mail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서버</w:t>
            </w:r>
            <w:proofErr w:type="spellEnd"/>
          </w:p>
        </w:tc>
      </w:tr>
      <w:tr w:rsidR="005F3BB5" w:rsidRPr="005F3BB5" w14:paraId="1A6C5B06" w14:textId="77777777" w:rsidTr="005F3BB5">
        <w:trPr>
          <w:gridAfter w:val="2"/>
          <w:wAfter w:w="32" w:type="dxa"/>
          <w:cantSplit/>
          <w:jc w:val="center"/>
        </w:trPr>
        <w:tc>
          <w:tcPr>
            <w:tcW w:w="60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0BBB26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1807F6A3" wp14:editId="58B1554F">
                  <wp:extent cx="3674745" cy="1438275"/>
                  <wp:effectExtent l="0" t="0" r="1905" b="9525"/>
                  <wp:docPr id="2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q_mai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720" cy="1439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4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75D1F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sz w:val="16"/>
              </w:rPr>
              <w:t xml:space="preserve">• 192.168.20.50,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mail.jigubium.com으로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Mail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서버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구성</w:t>
            </w:r>
            <w:proofErr w:type="spellEnd"/>
          </w:p>
          <w:p w14:paraId="505C5091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sz w:val="16"/>
              </w:rPr>
              <w:t xml:space="preserve">•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DNS에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A Record 및 jigubium.com MX Record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등록</w:t>
            </w:r>
            <w:proofErr w:type="spellEnd"/>
          </w:p>
          <w:p w14:paraId="008BB082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sz w:val="16"/>
              </w:rPr>
              <w:t xml:space="preserve">• </w:t>
            </w:r>
            <w:proofErr w:type="gramStart"/>
            <w:r w:rsidRPr="005F3BB5">
              <w:rPr>
                <w:rFonts w:ascii="굴림" w:eastAsia="굴림" w:hAnsi="굴림"/>
                <w:sz w:val="16"/>
              </w:rPr>
              <w:t>Postfix(</w:t>
            </w:r>
            <w:proofErr w:type="gramEnd"/>
            <w:r w:rsidRPr="005F3BB5">
              <w:rPr>
                <w:rFonts w:ascii="굴림" w:eastAsia="굴림" w:hAnsi="굴림"/>
                <w:sz w:val="16"/>
              </w:rPr>
              <w:t xml:space="preserve">SMTP)와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Dovecot을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구성하고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SSL/TLS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적용</w:t>
            </w:r>
            <w:proofErr w:type="spellEnd"/>
          </w:p>
          <w:p w14:paraId="09FF18F0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25/587/993 포트를 사용하며 실제 메일 송수신 테스트 수행</w:t>
            </w:r>
          </w:p>
        </w:tc>
      </w:tr>
      <w:tr w:rsidR="005F3BB5" w:rsidRPr="005F3BB5" w14:paraId="7EF0F8E8" w14:textId="77777777" w:rsidTr="005F3BB5">
        <w:trPr>
          <w:gridAfter w:val="1"/>
          <w:wAfter w:w="18" w:type="dxa"/>
          <w:cantSplit/>
          <w:trHeight w:val="366"/>
          <w:jc w:val="center"/>
        </w:trPr>
        <w:tc>
          <w:tcPr>
            <w:tcW w:w="9426" w:type="dxa"/>
            <w:gridSpan w:val="5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04E827F" w14:textId="5E4086C5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sz w:val="6"/>
                <w:lang w:eastAsia="ko-KR"/>
              </w:rPr>
              <w:t xml:space="preserve"> </w:t>
            </w:r>
            <w:r w:rsidRPr="005F3BB5">
              <w:rPr>
                <w:rFonts w:ascii="굴림" w:eastAsia="굴림" w:hAnsi="굴림"/>
                <w:lang w:eastAsia="ko-KR"/>
              </w:rPr>
              <w:br w:type="page"/>
            </w:r>
            <w:r w:rsidRPr="005F3BB5">
              <w:rPr>
                <w:rFonts w:ascii="굴림" w:eastAsia="굴림" w:hAnsi="굴림"/>
                <w:b/>
                <w:sz w:val="24"/>
              </w:rPr>
              <w:t xml:space="preserve">7.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본사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Web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서버</w:t>
            </w:r>
            <w:proofErr w:type="spellEnd"/>
          </w:p>
        </w:tc>
      </w:tr>
      <w:tr w:rsidR="005F3BB5" w:rsidRPr="005F3BB5" w14:paraId="47A05A21" w14:textId="77777777" w:rsidTr="005F3BB5">
        <w:trPr>
          <w:gridAfter w:val="1"/>
          <w:wAfter w:w="18" w:type="dxa"/>
          <w:cantSplit/>
          <w:trHeight w:val="2818"/>
          <w:jc w:val="center"/>
        </w:trPr>
        <w:tc>
          <w:tcPr>
            <w:tcW w:w="6056" w:type="dxa"/>
            <w:gridSpan w:val="2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9D403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4319DFC9" wp14:editId="6BD6F00A">
                  <wp:extent cx="3674844" cy="1914525"/>
                  <wp:effectExtent l="0" t="0" r="1905" b="0"/>
                  <wp:docPr id="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q_we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382" cy="1915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0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7817C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192.168.20.40에 Spring Boot 기반 Web 서버 구축</w:t>
            </w:r>
          </w:p>
          <w:p w14:paraId="6E4F3867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• main.jigubium.com 도메인과 연동하고 외부 요청은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최전단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 Proxy를 경유</w:t>
            </w:r>
          </w:p>
          <w:p w14:paraId="7033B6C2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• NFS 공유 스토리지를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마운트하여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 업로드 저장 영역을 로컬 디스크와 분리</w:t>
            </w:r>
          </w:p>
          <w:p w14:paraId="0AF72DAF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DB는 VMnet3 전용망으로 분리하여 필요한 DB 통신만 수행</w:t>
            </w:r>
          </w:p>
        </w:tc>
      </w:tr>
      <w:tr w:rsidR="005F3BB5" w:rsidRPr="005F3BB5" w14:paraId="3FA3B845" w14:textId="77777777" w:rsidTr="005F3BB5">
        <w:trPr>
          <w:cantSplit/>
          <w:trHeight w:val="148"/>
          <w:jc w:val="center"/>
        </w:trPr>
        <w:tc>
          <w:tcPr>
            <w:tcW w:w="9444" w:type="dxa"/>
            <w:gridSpan w:val="6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CD00C7" w14:textId="36E7309B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sz w:val="6"/>
                <w:lang w:eastAsia="ko-KR"/>
              </w:rPr>
              <w:t xml:space="preserve"> </w:t>
            </w:r>
            <w:r w:rsidRPr="005F3BB5">
              <w:rPr>
                <w:rFonts w:ascii="굴림" w:eastAsia="굴림" w:hAnsi="굴림"/>
                <w:b/>
                <w:sz w:val="24"/>
              </w:rPr>
              <w:t xml:space="preserve">8.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본사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DB</w:t>
            </w:r>
          </w:p>
        </w:tc>
      </w:tr>
      <w:tr w:rsidR="005F3BB5" w:rsidRPr="005F3BB5" w14:paraId="6C1D9F53" w14:textId="77777777" w:rsidTr="005F3BB5">
        <w:trPr>
          <w:cantSplit/>
          <w:trHeight w:val="1370"/>
          <w:jc w:val="center"/>
        </w:trPr>
        <w:tc>
          <w:tcPr>
            <w:tcW w:w="6069" w:type="dxa"/>
            <w:gridSpan w:val="3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E11114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01A19A39" wp14:editId="1467CCD7">
                  <wp:extent cx="3648075" cy="2438400"/>
                  <wp:effectExtent l="0" t="0" r="9525" b="0"/>
                  <wp:docPr id="2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q_d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427" cy="244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5" w:type="dxa"/>
            <w:gridSpan w:val="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8CFDC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VMnet3 DB 전용망의 192.168.30.10에 MySQL DB 서버 구축</w:t>
            </w:r>
          </w:p>
          <w:p w14:paraId="012AE91E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3306 포트는 Web 서버 DB 전용 인터페이스 192.168.30.20에서만 접근 허용</w:t>
            </w:r>
          </w:p>
          <w:p w14:paraId="663DCE3B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기존 DB 스키마와 필요한 초기 데이터를 SQL 기반으로 이관</w:t>
            </w:r>
          </w:p>
        </w:tc>
      </w:tr>
    </w:tbl>
    <w:p w14:paraId="47761C0D" w14:textId="77777777" w:rsidR="005F3BB5" w:rsidRPr="005F3BB5" w:rsidRDefault="005F3BB5" w:rsidP="005F3BB5">
      <w:pPr>
        <w:spacing w:after="0"/>
        <w:rPr>
          <w:rFonts w:ascii="굴림" w:eastAsia="굴림" w:hAnsi="굴림"/>
          <w:lang w:eastAsia="ko-KR"/>
        </w:rPr>
      </w:pPr>
      <w:r w:rsidRPr="005F3BB5">
        <w:rPr>
          <w:rFonts w:ascii="굴림" w:eastAsia="굴림" w:hAnsi="굴림"/>
          <w:sz w:val="6"/>
          <w:lang w:eastAsia="ko-KR"/>
        </w:rPr>
        <w:t xml:space="preserve"> </w:t>
      </w:r>
    </w:p>
    <w:p w14:paraId="191F03F4" w14:textId="77777777" w:rsidR="005F3BB5" w:rsidRPr="005F3BB5" w:rsidRDefault="005F3BB5" w:rsidP="005F3BB5">
      <w:pPr>
        <w:rPr>
          <w:rFonts w:ascii="굴림" w:eastAsia="굴림" w:hAnsi="굴림"/>
          <w:lang w:eastAsia="ko-KR"/>
        </w:rPr>
      </w:pPr>
      <w:r w:rsidRPr="005F3BB5">
        <w:rPr>
          <w:rFonts w:ascii="굴림" w:eastAsia="굴림" w:hAnsi="굴림"/>
          <w:lang w:eastAsia="ko-KR"/>
        </w:rPr>
        <w:br w:type="page"/>
      </w:r>
    </w:p>
    <w:tbl>
      <w:tblPr>
        <w:tblW w:w="0" w:type="auto"/>
        <w:jc w:val="center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3364"/>
      </w:tblGrid>
      <w:tr w:rsidR="005F3BB5" w:rsidRPr="005F3BB5" w14:paraId="29E6E552" w14:textId="77777777" w:rsidTr="00692E3A">
        <w:trPr>
          <w:cantSplit/>
          <w:jc w:val="center"/>
        </w:trPr>
        <w:tc>
          <w:tcPr>
            <w:tcW w:w="9412" w:type="dxa"/>
            <w:gridSpan w:val="2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5E76A53" w14:textId="77777777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b/>
                <w:sz w:val="24"/>
              </w:rPr>
              <w:lastRenderedPageBreak/>
              <w:t xml:space="preserve">9.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지사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VyOS</w:t>
            </w:r>
            <w:proofErr w:type="spellEnd"/>
          </w:p>
        </w:tc>
      </w:tr>
      <w:tr w:rsidR="005F3BB5" w:rsidRPr="005F3BB5" w14:paraId="2D770842" w14:textId="77777777" w:rsidTr="00692E3A">
        <w:trPr>
          <w:cantSplit/>
          <w:jc w:val="center"/>
        </w:trPr>
        <w:tc>
          <w:tcPr>
            <w:tcW w:w="60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F8353C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151A922F" wp14:editId="3766C0DF">
                  <wp:extent cx="3361114" cy="2788919"/>
                  <wp:effectExtent l="0" t="0" r="0" b="0"/>
                  <wp:docPr id="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_vyos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114" cy="278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F0C59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외부 인터페이스 10.5.14.7 설정</w:t>
            </w:r>
          </w:p>
          <w:p w14:paraId="5C298C18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VMnet6 내부 서비스망과 VMnet5 Docker 서비스망의 게이트웨이 역할 수행</w:t>
            </w:r>
          </w:p>
          <w:p w14:paraId="40F065C9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• 외부 통신을 위한 NAT Masquerade 및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본사망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 Static Route 구성</w:t>
            </w:r>
          </w:p>
          <w:p w14:paraId="617DAD87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본사-지사 간 통신에는 NAT 예외를 적용하여 사설 IP 유지</w:t>
            </w:r>
          </w:p>
        </w:tc>
      </w:tr>
    </w:tbl>
    <w:p w14:paraId="4A849B40" w14:textId="77777777" w:rsidR="005F3BB5" w:rsidRPr="005F3BB5" w:rsidRDefault="005F3BB5" w:rsidP="005F3BB5">
      <w:pPr>
        <w:spacing w:after="0"/>
        <w:rPr>
          <w:rFonts w:ascii="굴림" w:eastAsia="굴림" w:hAnsi="굴림"/>
          <w:lang w:eastAsia="ko-KR"/>
        </w:rPr>
      </w:pPr>
      <w:r w:rsidRPr="005F3BB5">
        <w:rPr>
          <w:rFonts w:ascii="굴림" w:eastAsia="굴림" w:hAnsi="굴림"/>
          <w:sz w:val="6"/>
          <w:lang w:eastAsia="ko-KR"/>
        </w:rPr>
        <w:t xml:space="preserve"> </w:t>
      </w:r>
    </w:p>
    <w:tbl>
      <w:tblPr>
        <w:tblW w:w="9412" w:type="dxa"/>
        <w:jc w:val="center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3364"/>
      </w:tblGrid>
      <w:tr w:rsidR="005F3BB5" w:rsidRPr="005F3BB5" w14:paraId="558CB863" w14:textId="77777777" w:rsidTr="005F3BB5">
        <w:trPr>
          <w:cantSplit/>
          <w:jc w:val="center"/>
        </w:trPr>
        <w:tc>
          <w:tcPr>
            <w:tcW w:w="9412" w:type="dxa"/>
            <w:gridSpan w:val="2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44C6D5" w14:textId="77777777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b/>
                <w:sz w:val="24"/>
              </w:rPr>
              <w:t xml:space="preserve">10.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지사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Web Container</w:t>
            </w:r>
          </w:p>
        </w:tc>
      </w:tr>
      <w:tr w:rsidR="005F3BB5" w:rsidRPr="005F3BB5" w14:paraId="40DDD35F" w14:textId="77777777" w:rsidTr="005F3BB5">
        <w:trPr>
          <w:cantSplit/>
          <w:jc w:val="center"/>
        </w:trPr>
        <w:tc>
          <w:tcPr>
            <w:tcW w:w="60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8A9418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7C01F826" wp14:editId="7299B6BF">
                  <wp:extent cx="3443250" cy="278891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_we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3250" cy="278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0264C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sz w:val="16"/>
              </w:rPr>
              <w:t xml:space="preserve">• Docker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환경에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Spring Boot Web1/Web2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컨테이너를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이중화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구성</w:t>
            </w:r>
            <w:proofErr w:type="spellEnd"/>
          </w:p>
          <w:p w14:paraId="28AA19B0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sz w:val="16"/>
              </w:rPr>
              <w:t xml:space="preserve">•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HAProxy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Round Robin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방식의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Load Balancing 및 Health Check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적용</w:t>
            </w:r>
            <w:proofErr w:type="spellEnd"/>
          </w:p>
          <w:p w14:paraId="20A833E1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sz w:val="16"/>
              </w:rPr>
              <w:t xml:space="preserve">• MySQL DB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Container와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통신하도록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네트워크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>/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환경변수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구성</w:t>
            </w:r>
            <w:proofErr w:type="spellEnd"/>
          </w:p>
          <w:p w14:paraId="6FDB0864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Redis를 공용 세션 저장소로 사용하여 웹 컨테이너 장애 시에도 세션 유지</w:t>
            </w:r>
          </w:p>
        </w:tc>
      </w:tr>
      <w:tr w:rsidR="005F3BB5" w:rsidRPr="005F3BB5" w14:paraId="0A2692A3" w14:textId="77777777" w:rsidTr="005F3BB5">
        <w:trPr>
          <w:cantSplit/>
          <w:jc w:val="center"/>
        </w:trPr>
        <w:tc>
          <w:tcPr>
            <w:tcW w:w="9412" w:type="dxa"/>
            <w:gridSpan w:val="2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A6E079B" w14:textId="425CC257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sz w:val="6"/>
                <w:lang w:eastAsia="ko-KR"/>
              </w:rPr>
              <w:t xml:space="preserve"> </w:t>
            </w:r>
            <w:r w:rsidRPr="005F3BB5">
              <w:rPr>
                <w:rFonts w:ascii="굴림" w:eastAsia="굴림" w:hAnsi="굴림"/>
                <w:b/>
                <w:sz w:val="24"/>
              </w:rPr>
              <w:t xml:space="preserve">11.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지사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Docker DB Container</w:t>
            </w:r>
          </w:p>
        </w:tc>
      </w:tr>
      <w:tr w:rsidR="005F3BB5" w:rsidRPr="005F3BB5" w14:paraId="371C302B" w14:textId="77777777" w:rsidTr="005F3BB5">
        <w:trPr>
          <w:cantSplit/>
          <w:jc w:val="center"/>
        </w:trPr>
        <w:tc>
          <w:tcPr>
            <w:tcW w:w="60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D43C14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0E04C1CA" wp14:editId="678B145C">
                  <wp:extent cx="3675887" cy="1505854"/>
                  <wp:effectExtent l="0" t="0" r="0" b="0"/>
                  <wp:docPr id="2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_db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887" cy="1505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17BF8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sz w:val="16"/>
              </w:rPr>
              <w:t xml:space="preserve">• Docker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Host에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MySQL DB Container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구성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및 VMnet5를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통해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Web과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통신</w:t>
            </w:r>
            <w:proofErr w:type="spellEnd"/>
          </w:p>
          <w:p w14:paraId="02CDB57C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sz w:val="16"/>
              </w:rPr>
              <w:t xml:space="preserve">• Host Bind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Mount로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컨테이너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재생성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이후에도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DB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데이터</w:t>
            </w:r>
            <w:proofErr w:type="spellEnd"/>
            <w:r w:rsidRPr="005F3BB5">
              <w:rPr>
                <w:rFonts w:ascii="굴림" w:eastAsia="굴림" w:hAnsi="굴림"/>
                <w:sz w:val="16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sz w:val="16"/>
              </w:rPr>
              <w:t>유지</w:t>
            </w:r>
            <w:proofErr w:type="spellEnd"/>
          </w:p>
          <w:p w14:paraId="28B8081A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DOCKER-USER 정책으로 3306 포트를 192.168.50.10에서만 접근 허용</w:t>
            </w:r>
          </w:p>
          <w:p w14:paraId="371B8DD0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• 방화벽 정책을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systemd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>에 등록하여 재부팅 후에도 유지</w:t>
            </w:r>
          </w:p>
        </w:tc>
      </w:tr>
    </w:tbl>
    <w:p w14:paraId="4F709FA9" w14:textId="7B98598B" w:rsidR="005F3BB5" w:rsidRPr="005F3BB5" w:rsidRDefault="005F3BB5" w:rsidP="005F3BB5">
      <w:pPr>
        <w:spacing w:after="0"/>
        <w:rPr>
          <w:rFonts w:ascii="굴림" w:eastAsia="굴림" w:hAnsi="굴림"/>
          <w:sz w:val="6"/>
          <w:lang w:eastAsia="ko-KR"/>
        </w:rPr>
      </w:pPr>
      <w:r w:rsidRPr="005F3BB5">
        <w:rPr>
          <w:rFonts w:ascii="굴림" w:eastAsia="굴림" w:hAnsi="굴림"/>
          <w:sz w:val="6"/>
          <w:lang w:eastAsia="ko-KR"/>
        </w:rPr>
        <w:t xml:space="preserve"> </w:t>
      </w:r>
    </w:p>
    <w:p w14:paraId="1EB036D0" w14:textId="0C6F7502" w:rsidR="005F3BB5" w:rsidRDefault="005F3BB5" w:rsidP="005F3BB5">
      <w:pPr>
        <w:spacing w:after="0"/>
        <w:rPr>
          <w:rFonts w:ascii="굴림" w:eastAsia="굴림" w:hAnsi="굴림"/>
          <w:lang w:eastAsia="ko-KR"/>
        </w:rPr>
      </w:pPr>
    </w:p>
    <w:p w14:paraId="2AE87DE8" w14:textId="3432FF41" w:rsidR="00B90EE1" w:rsidRDefault="00B90EE1" w:rsidP="005F3BB5">
      <w:pPr>
        <w:spacing w:after="0"/>
        <w:rPr>
          <w:rFonts w:ascii="굴림" w:eastAsia="굴림" w:hAnsi="굴림"/>
          <w:lang w:eastAsia="ko-KR"/>
        </w:rPr>
      </w:pPr>
    </w:p>
    <w:p w14:paraId="23772F84" w14:textId="77777777" w:rsidR="00B90EE1" w:rsidRPr="005F3BB5" w:rsidRDefault="00B90EE1" w:rsidP="005F3BB5">
      <w:pPr>
        <w:spacing w:after="0"/>
        <w:rPr>
          <w:rFonts w:ascii="굴림" w:eastAsia="굴림" w:hAnsi="굴림" w:hint="eastAsia"/>
          <w:lang w:eastAsia="ko-KR"/>
        </w:rPr>
      </w:pPr>
    </w:p>
    <w:tbl>
      <w:tblPr>
        <w:tblW w:w="0" w:type="auto"/>
        <w:jc w:val="center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3364"/>
      </w:tblGrid>
      <w:tr w:rsidR="005F3BB5" w:rsidRPr="005F3BB5" w14:paraId="4ABC6516" w14:textId="77777777" w:rsidTr="00692E3A">
        <w:trPr>
          <w:cantSplit/>
          <w:jc w:val="center"/>
        </w:trPr>
        <w:tc>
          <w:tcPr>
            <w:tcW w:w="9412" w:type="dxa"/>
            <w:gridSpan w:val="2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EA9FF85" w14:textId="77777777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b/>
                <w:sz w:val="24"/>
              </w:rPr>
              <w:lastRenderedPageBreak/>
              <w:t xml:space="preserve">12.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지사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내부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FTP</w:t>
            </w:r>
          </w:p>
        </w:tc>
      </w:tr>
      <w:tr w:rsidR="005F3BB5" w:rsidRPr="005F3BB5" w14:paraId="01543D7D" w14:textId="77777777" w:rsidTr="00692E3A">
        <w:trPr>
          <w:cantSplit/>
          <w:jc w:val="center"/>
        </w:trPr>
        <w:tc>
          <w:tcPr>
            <w:tcW w:w="60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7ED9AE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5D98ED2E" wp14:editId="5980EAF0">
                  <wp:extent cx="3531235" cy="278846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_ft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166" cy="2789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1B622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• 지사 내부 사용자 간 파일 전송을 위한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vsftpd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 기반 FTP 구축</w:t>
            </w:r>
          </w:p>
          <w:p w14:paraId="266532F6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외부에 공개하지 않고 지사 내부 Client PC에서만 접근하도록 구성</w:t>
            </w:r>
          </w:p>
          <w:p w14:paraId="1360BD8B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Client PC에서 테스트 파일 업로드/다운로드로 정상 동작 확인</w:t>
            </w:r>
          </w:p>
        </w:tc>
      </w:tr>
    </w:tbl>
    <w:p w14:paraId="5FCCE91E" w14:textId="70728B5C" w:rsidR="005F3BB5" w:rsidRPr="005F3BB5" w:rsidRDefault="005F3BB5" w:rsidP="005F3BB5">
      <w:pPr>
        <w:spacing w:after="0"/>
        <w:rPr>
          <w:rFonts w:ascii="굴림" w:eastAsia="굴림" w:hAnsi="굴림" w:hint="eastAsia"/>
          <w:lang w:eastAsia="ko-KR"/>
        </w:rPr>
      </w:pPr>
    </w:p>
    <w:tbl>
      <w:tblPr>
        <w:tblW w:w="0" w:type="auto"/>
        <w:jc w:val="center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3364"/>
      </w:tblGrid>
      <w:tr w:rsidR="005F3BB5" w:rsidRPr="005F3BB5" w14:paraId="5E0A33CA" w14:textId="77777777" w:rsidTr="00692E3A">
        <w:trPr>
          <w:cantSplit/>
          <w:jc w:val="center"/>
        </w:trPr>
        <w:tc>
          <w:tcPr>
            <w:tcW w:w="9412" w:type="dxa"/>
            <w:gridSpan w:val="2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31815D3" w14:textId="77777777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b/>
                <w:sz w:val="24"/>
              </w:rPr>
              <w:t xml:space="preserve">13.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지사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DHCP</w:t>
            </w:r>
          </w:p>
        </w:tc>
      </w:tr>
      <w:tr w:rsidR="005F3BB5" w:rsidRPr="005F3BB5" w14:paraId="6D47D2D0" w14:textId="77777777" w:rsidTr="00692E3A">
        <w:trPr>
          <w:cantSplit/>
          <w:jc w:val="center"/>
        </w:trPr>
        <w:tc>
          <w:tcPr>
            <w:tcW w:w="60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71BB0D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175644D8" wp14:editId="639BD7ED">
                  <wp:extent cx="3675887" cy="133020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_dhc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887" cy="133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1C66D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192.168.60.10 고정 IP의 DHCP 서버 구축</w:t>
            </w:r>
          </w:p>
          <w:p w14:paraId="00C6223C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Client PC에 IP, Gateway, DNS 등 네트워크 정보를 자동 할당</w:t>
            </w:r>
          </w:p>
          <w:p w14:paraId="4C1C1B15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서버/네트워크 장비 고정 IP와 충돌하지 않도록 주소 할당 범위 분리</w:t>
            </w:r>
          </w:p>
        </w:tc>
      </w:tr>
    </w:tbl>
    <w:p w14:paraId="776F673A" w14:textId="77777777" w:rsidR="005F3BB5" w:rsidRPr="005F3BB5" w:rsidRDefault="005F3BB5" w:rsidP="005F3BB5">
      <w:pPr>
        <w:spacing w:after="0"/>
        <w:rPr>
          <w:rFonts w:ascii="굴림" w:eastAsia="굴림" w:hAnsi="굴림"/>
          <w:lang w:eastAsia="ko-KR"/>
        </w:rPr>
      </w:pPr>
      <w:r w:rsidRPr="005F3BB5">
        <w:rPr>
          <w:rFonts w:ascii="굴림" w:eastAsia="굴림" w:hAnsi="굴림"/>
          <w:sz w:val="6"/>
          <w:lang w:eastAsia="ko-KR"/>
        </w:rPr>
        <w:t xml:space="preserve"> </w:t>
      </w:r>
    </w:p>
    <w:tbl>
      <w:tblPr>
        <w:tblW w:w="0" w:type="auto"/>
        <w:jc w:val="center"/>
        <w:tblBorders>
          <w:top w:val="single" w:sz="6" w:space="0" w:color="595959"/>
          <w:left w:val="single" w:sz="6" w:space="0" w:color="595959"/>
          <w:bottom w:val="single" w:sz="6" w:space="0" w:color="595959"/>
          <w:right w:val="single" w:sz="6" w:space="0" w:color="595959"/>
          <w:insideH w:val="single" w:sz="6" w:space="0" w:color="595959"/>
          <w:insideV w:val="single" w:sz="6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6048"/>
        <w:gridCol w:w="3364"/>
      </w:tblGrid>
      <w:tr w:rsidR="005F3BB5" w:rsidRPr="005F3BB5" w14:paraId="062C58ED" w14:textId="77777777" w:rsidTr="00692E3A">
        <w:trPr>
          <w:cantSplit/>
          <w:jc w:val="center"/>
        </w:trPr>
        <w:tc>
          <w:tcPr>
            <w:tcW w:w="9412" w:type="dxa"/>
            <w:gridSpan w:val="2"/>
            <w:shd w:val="clear" w:color="auto" w:fill="E5DFEC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7D80B0B" w14:textId="77777777" w:rsidR="005F3BB5" w:rsidRPr="005F3BB5" w:rsidRDefault="005F3BB5" w:rsidP="00692E3A">
            <w:pPr>
              <w:spacing w:after="0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b/>
                <w:sz w:val="24"/>
              </w:rPr>
              <w:t xml:space="preserve">14. </w:t>
            </w:r>
            <w:proofErr w:type="spellStart"/>
            <w:r w:rsidRPr="005F3BB5">
              <w:rPr>
                <w:rFonts w:ascii="굴림" w:eastAsia="굴림" w:hAnsi="굴림"/>
                <w:b/>
                <w:sz w:val="24"/>
              </w:rPr>
              <w:t>지사</w:t>
            </w:r>
            <w:proofErr w:type="spellEnd"/>
            <w:r w:rsidRPr="005F3BB5">
              <w:rPr>
                <w:rFonts w:ascii="굴림" w:eastAsia="굴림" w:hAnsi="굴림"/>
                <w:b/>
                <w:sz w:val="24"/>
              </w:rPr>
              <w:t xml:space="preserve"> NFS RAID</w:t>
            </w:r>
          </w:p>
        </w:tc>
      </w:tr>
      <w:tr w:rsidR="005F3BB5" w:rsidRPr="005F3BB5" w14:paraId="16AFCD32" w14:textId="77777777" w:rsidTr="00692E3A">
        <w:trPr>
          <w:cantSplit/>
          <w:jc w:val="center"/>
        </w:trPr>
        <w:tc>
          <w:tcPr>
            <w:tcW w:w="60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5C2ADA" w14:textId="77777777" w:rsidR="005F3BB5" w:rsidRPr="005F3BB5" w:rsidRDefault="005F3BB5" w:rsidP="00692E3A">
            <w:pPr>
              <w:spacing w:after="0"/>
              <w:jc w:val="center"/>
              <w:rPr>
                <w:rFonts w:ascii="굴림" w:eastAsia="굴림" w:hAnsi="굴림"/>
              </w:rPr>
            </w:pPr>
            <w:r w:rsidRPr="005F3BB5">
              <w:rPr>
                <w:rFonts w:ascii="굴림" w:eastAsia="굴림" w:hAnsi="굴림"/>
                <w:noProof/>
              </w:rPr>
              <w:drawing>
                <wp:inline distT="0" distB="0" distL="0" distR="0" wp14:anchorId="6CB7878C" wp14:editId="3F8F807F">
                  <wp:extent cx="3315970" cy="2788342"/>
                  <wp:effectExtent l="0" t="0" r="0" b="0"/>
                  <wp:docPr id="2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_nfs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606" cy="2789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4D438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지사 내부 Linux 시스템 간 파일 공유를 위한 NFS 서버 구축</w:t>
            </w:r>
          </w:p>
          <w:p w14:paraId="45AE5F41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추가 디스크 3개 이상으로 RAID 5 구성 후 NFS 공유 저장공간으로 사용</w:t>
            </w:r>
          </w:p>
          <w:p w14:paraId="4D892491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• 내부 Client가 공유 디렉터리를 </w:t>
            </w:r>
            <w:proofErr w:type="spellStart"/>
            <w:r w:rsidRPr="005F3BB5">
              <w:rPr>
                <w:rFonts w:ascii="굴림" w:eastAsia="굴림" w:hAnsi="굴림"/>
                <w:sz w:val="16"/>
                <w:lang w:eastAsia="ko-KR"/>
              </w:rPr>
              <w:t>마운트하여</w:t>
            </w:r>
            <w:proofErr w:type="spellEnd"/>
            <w:r w:rsidRPr="005F3BB5">
              <w:rPr>
                <w:rFonts w:ascii="굴림" w:eastAsia="굴림" w:hAnsi="굴림"/>
                <w:sz w:val="16"/>
                <w:lang w:eastAsia="ko-KR"/>
              </w:rPr>
              <w:t xml:space="preserve"> 로컬 디렉터리처럼 사용</w:t>
            </w:r>
          </w:p>
          <w:p w14:paraId="214CB45B" w14:textId="77777777" w:rsidR="005F3BB5" w:rsidRPr="005F3BB5" w:rsidRDefault="005F3BB5" w:rsidP="00692E3A">
            <w:pPr>
              <w:spacing w:after="60" w:line="240" w:lineRule="auto"/>
              <w:ind w:left="29" w:hanging="29"/>
              <w:rPr>
                <w:rFonts w:ascii="굴림" w:eastAsia="굴림" w:hAnsi="굴림"/>
                <w:lang w:eastAsia="ko-KR"/>
              </w:rPr>
            </w:pPr>
            <w:r w:rsidRPr="005F3BB5">
              <w:rPr>
                <w:rFonts w:ascii="굴림" w:eastAsia="굴림" w:hAnsi="굴림"/>
                <w:sz w:val="16"/>
                <w:lang w:eastAsia="ko-KR"/>
              </w:rPr>
              <w:t>• 데이터/패리티 분산으로 디스크 1개 장애 시에도 데이터 유지 가능</w:t>
            </w:r>
          </w:p>
        </w:tc>
      </w:tr>
    </w:tbl>
    <w:p w14:paraId="715FAB3D" w14:textId="77777777" w:rsidR="005F3BB5" w:rsidRPr="005F3BB5" w:rsidRDefault="005F3BB5" w:rsidP="005F3BB5">
      <w:pPr>
        <w:spacing w:after="0"/>
        <w:rPr>
          <w:rFonts w:ascii="굴림" w:eastAsia="굴림" w:hAnsi="굴림"/>
          <w:lang w:eastAsia="ko-KR"/>
        </w:rPr>
      </w:pPr>
      <w:r w:rsidRPr="005F3BB5">
        <w:rPr>
          <w:rFonts w:ascii="굴림" w:eastAsia="굴림" w:hAnsi="굴림"/>
          <w:sz w:val="6"/>
          <w:lang w:eastAsia="ko-KR"/>
        </w:rPr>
        <w:t xml:space="preserve"> </w:t>
      </w:r>
    </w:p>
    <w:p w14:paraId="27C3594E" w14:textId="14C56BA8" w:rsidR="009719B2" w:rsidRDefault="009719B2">
      <w:pPr>
        <w:rPr>
          <w:rFonts w:ascii="굴림" w:eastAsia="굴림" w:hAnsi="굴림" w:cstheme="majorHAnsi"/>
          <w:lang w:eastAsia="ko-KR"/>
        </w:rPr>
      </w:pPr>
      <w:r>
        <w:rPr>
          <w:rFonts w:ascii="굴림" w:eastAsia="굴림" w:hAnsi="굴림" w:cstheme="majorHAnsi"/>
          <w:lang w:eastAsia="ko-KR"/>
        </w:rPr>
        <w:br w:type="page"/>
      </w:r>
    </w:p>
    <w:p w14:paraId="74BFD0D0" w14:textId="77777777" w:rsidR="00BC49D1" w:rsidRPr="005F3BB5" w:rsidRDefault="00BC49D1">
      <w:pPr>
        <w:spacing w:after="160" w:line="324" w:lineRule="auto"/>
        <w:rPr>
          <w:rFonts w:ascii="굴림" w:eastAsia="굴림" w:hAnsi="굴림" w:cstheme="majorHAnsi"/>
          <w:lang w:eastAsia="ko-KR"/>
        </w:rPr>
      </w:pPr>
    </w:p>
    <w:p w14:paraId="275F5A6E" w14:textId="234C928E" w:rsidR="00BC49D1" w:rsidRPr="005F3BB5" w:rsidRDefault="00E64852">
      <w:pPr>
        <w:spacing w:before="80" w:after="140"/>
        <w:rPr>
          <w:rFonts w:ascii="굴림" w:eastAsia="굴림" w:hAnsi="굴림" w:cstheme="majorHAnsi"/>
          <w:lang w:eastAsia="ko-KR"/>
        </w:rPr>
      </w:pPr>
      <w:r>
        <w:rPr>
          <w:rFonts w:ascii="굴림" w:eastAsia="굴림" w:hAnsi="굴림" w:cstheme="majorHAnsi"/>
          <w:b/>
          <w:sz w:val="24"/>
          <w:lang w:eastAsia="ko-KR"/>
        </w:rPr>
        <w:t>3</w:t>
      </w:r>
      <w:r w:rsidR="008816CA" w:rsidRPr="005F3BB5">
        <w:rPr>
          <w:rFonts w:ascii="굴림" w:eastAsia="굴림" w:hAnsi="굴림" w:cstheme="majorHAnsi"/>
          <w:b/>
          <w:sz w:val="24"/>
          <w:lang w:eastAsia="ko-KR"/>
        </w:rPr>
        <w:t>. 프로젝트 후기</w:t>
      </w:r>
    </w:p>
    <w:p w14:paraId="101CE8DC" w14:textId="77777777" w:rsidR="00BC49D1" w:rsidRPr="005F3BB5" w:rsidRDefault="008816CA">
      <w:pPr>
        <w:spacing w:after="120" w:line="324" w:lineRule="auto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lang w:eastAsia="ko-KR"/>
        </w:rPr>
        <w:t>▪ 프로젝트를 통해 얻은 가장 큰 보람</w:t>
      </w:r>
    </w:p>
    <w:p w14:paraId="401DEA8E" w14:textId="77777777" w:rsidR="00BC49D1" w:rsidRPr="005F3BB5" w:rsidRDefault="00BC49D1">
      <w:pPr>
        <w:spacing w:after="140" w:line="324" w:lineRule="auto"/>
        <w:rPr>
          <w:rFonts w:ascii="굴림" w:eastAsia="굴림" w:hAnsi="굴림" w:cstheme="majorHAnsi"/>
          <w:lang w:eastAsia="ko-KR"/>
        </w:rPr>
      </w:pPr>
    </w:p>
    <w:p w14:paraId="2752C96E" w14:textId="77777777" w:rsidR="00BC49D1" w:rsidRPr="005F3BB5" w:rsidRDefault="00BC49D1">
      <w:pPr>
        <w:spacing w:after="140" w:line="324" w:lineRule="auto"/>
        <w:rPr>
          <w:rFonts w:ascii="굴림" w:eastAsia="굴림" w:hAnsi="굴림" w:cstheme="majorHAnsi"/>
          <w:lang w:eastAsia="ko-KR"/>
        </w:rPr>
      </w:pPr>
    </w:p>
    <w:p w14:paraId="2E065B7A" w14:textId="77777777" w:rsidR="00BC49D1" w:rsidRPr="005F3BB5" w:rsidRDefault="008816CA">
      <w:pPr>
        <w:spacing w:after="120" w:line="324" w:lineRule="auto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lang w:eastAsia="ko-KR"/>
        </w:rPr>
        <w:t>▪ 프로젝트를 진행하면서 가장 힘들었던 점</w:t>
      </w:r>
    </w:p>
    <w:p w14:paraId="75D47D61" w14:textId="77777777" w:rsidR="00BC49D1" w:rsidRPr="005F3BB5" w:rsidRDefault="00BC49D1">
      <w:pPr>
        <w:spacing w:after="140" w:line="324" w:lineRule="auto"/>
        <w:rPr>
          <w:rFonts w:ascii="굴림" w:eastAsia="굴림" w:hAnsi="굴림" w:cstheme="majorHAnsi"/>
          <w:lang w:eastAsia="ko-KR"/>
        </w:rPr>
      </w:pPr>
    </w:p>
    <w:p w14:paraId="73DAEAF2" w14:textId="77777777" w:rsidR="00BC49D1" w:rsidRPr="005F3BB5" w:rsidRDefault="00BC49D1">
      <w:pPr>
        <w:spacing w:after="140" w:line="324" w:lineRule="auto"/>
        <w:rPr>
          <w:rFonts w:ascii="굴림" w:eastAsia="굴림" w:hAnsi="굴림" w:cstheme="majorHAnsi"/>
          <w:lang w:eastAsia="ko-KR"/>
        </w:rPr>
      </w:pPr>
    </w:p>
    <w:p w14:paraId="307437BB" w14:textId="77777777" w:rsidR="00BC49D1" w:rsidRPr="005F3BB5" w:rsidRDefault="008816CA">
      <w:pPr>
        <w:spacing w:after="120" w:line="324" w:lineRule="auto"/>
        <w:rPr>
          <w:rFonts w:ascii="굴림" w:eastAsia="굴림" w:hAnsi="굴림" w:cstheme="majorHAnsi"/>
          <w:lang w:eastAsia="ko-KR"/>
        </w:rPr>
      </w:pPr>
      <w:r w:rsidRPr="005F3BB5">
        <w:rPr>
          <w:rFonts w:ascii="굴림" w:eastAsia="굴림" w:hAnsi="굴림" w:cstheme="majorHAnsi"/>
          <w:b/>
          <w:lang w:eastAsia="ko-KR"/>
        </w:rPr>
        <w:t>▪ 향후 프로젝트를 진행하게 될 후배 기수 훈련생들에게 전하고 싶은 말</w:t>
      </w:r>
    </w:p>
    <w:p w14:paraId="46FE4D4C" w14:textId="77777777" w:rsidR="00BC49D1" w:rsidRPr="005F3BB5" w:rsidRDefault="00BC49D1">
      <w:pPr>
        <w:spacing w:after="140" w:line="324" w:lineRule="auto"/>
        <w:rPr>
          <w:rFonts w:ascii="굴림" w:eastAsia="굴림" w:hAnsi="굴림" w:cstheme="majorHAnsi"/>
          <w:lang w:eastAsia="ko-KR"/>
        </w:rPr>
      </w:pPr>
    </w:p>
    <w:p w14:paraId="24E8284A" w14:textId="77777777" w:rsidR="00BC49D1" w:rsidRPr="005F3BB5" w:rsidRDefault="00BC49D1">
      <w:pPr>
        <w:spacing w:after="140" w:line="324" w:lineRule="auto"/>
        <w:rPr>
          <w:rFonts w:ascii="굴림" w:eastAsia="굴림" w:hAnsi="굴림" w:cstheme="majorHAnsi"/>
          <w:lang w:eastAsia="ko-KR"/>
        </w:rPr>
      </w:pPr>
    </w:p>
    <w:p w14:paraId="795E63E3" w14:textId="77777777" w:rsidR="00BC49D1" w:rsidRPr="005F3BB5" w:rsidRDefault="00BC49D1">
      <w:pPr>
        <w:spacing w:after="140" w:line="324" w:lineRule="auto"/>
        <w:rPr>
          <w:rFonts w:ascii="굴림" w:eastAsia="굴림" w:hAnsi="굴림" w:cstheme="majorHAnsi"/>
          <w:lang w:eastAsia="ko-KR"/>
        </w:rPr>
      </w:pPr>
    </w:p>
    <w:sectPr w:rsidR="00BC49D1" w:rsidRPr="005F3BB5" w:rsidSect="00034616">
      <w:headerReference w:type="default" r:id="rId36"/>
      <w:footerReference w:type="default" r:id="rId37"/>
      <w:pgSz w:w="11906" w:h="16838"/>
      <w:pgMar w:top="1020" w:right="1247" w:bottom="1020" w:left="1247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BF88C" w14:textId="77777777" w:rsidR="00EA4902" w:rsidRDefault="00EA4902">
      <w:pPr>
        <w:spacing w:after="0" w:line="240" w:lineRule="auto"/>
      </w:pPr>
      <w:r>
        <w:separator/>
      </w:r>
    </w:p>
  </w:endnote>
  <w:endnote w:type="continuationSeparator" w:id="0">
    <w:p w14:paraId="69706E09" w14:textId="77777777" w:rsidR="00EA4902" w:rsidRDefault="00EA4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Myeongjo">
    <w:altName w:val="NanumMyeongjo"/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Squar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CC546" w14:textId="77777777" w:rsidR="00BC49D1" w:rsidRDefault="008816CA">
    <w:pPr>
      <w:spacing w:after="0"/>
      <w:jc w:val="center"/>
    </w:pPr>
    <w:r>
      <w:rPr>
        <w:sz w:val="17"/>
      </w:rPr>
      <w:t xml:space="preserve">-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sz w:val="17"/>
      </w:rPr>
      <w:t xml:space="preserve"> /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sz w:val="17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7E39F" w14:textId="77777777" w:rsidR="00EA4902" w:rsidRDefault="00EA4902">
      <w:pPr>
        <w:spacing w:after="0" w:line="240" w:lineRule="auto"/>
      </w:pPr>
      <w:r>
        <w:separator/>
      </w:r>
    </w:p>
  </w:footnote>
  <w:footnote w:type="continuationSeparator" w:id="0">
    <w:p w14:paraId="2B66A8B2" w14:textId="77777777" w:rsidR="00EA4902" w:rsidRDefault="00EA4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5" w:space="0" w:color="8A8A8A"/>
        <w:left w:val="single" w:sz="5" w:space="0" w:color="8A8A8A"/>
        <w:bottom w:val="single" w:sz="5" w:space="0" w:color="8A8A8A"/>
        <w:right w:val="single" w:sz="5" w:space="0" w:color="8A8A8A"/>
        <w:insideH w:val="single" w:sz="5" w:space="0" w:color="8A8A8A"/>
        <w:insideV w:val="single" w:sz="5" w:space="0" w:color="8A8A8A"/>
      </w:tblBorders>
      <w:tblLayout w:type="fixed"/>
      <w:tblLook w:val="04A0" w:firstRow="1" w:lastRow="0" w:firstColumn="1" w:lastColumn="0" w:noHBand="0" w:noVBand="1"/>
    </w:tblPr>
    <w:tblGrid>
      <w:gridCol w:w="2551"/>
      <w:gridCol w:w="4309"/>
      <w:gridCol w:w="2551"/>
    </w:tblGrid>
    <w:tr w:rsidR="001D655E" w14:paraId="491ECC23" w14:textId="77777777" w:rsidTr="00B47E05">
      <w:trPr>
        <w:jc w:val="center"/>
      </w:trPr>
      <w:tc>
        <w:tcPr>
          <w:tcW w:w="9411" w:type="dxa"/>
          <w:gridSpan w:val="3"/>
          <w:shd w:val="clear" w:color="auto" w:fill="DAEEF3" w:themeFill="accent5" w:themeFillTint="33"/>
          <w:tcMar>
            <w:top w:w="45" w:type="dxa"/>
            <w:left w:w="65" w:type="dxa"/>
            <w:bottom w:w="45" w:type="dxa"/>
            <w:right w:w="65" w:type="dxa"/>
          </w:tcMar>
          <w:vAlign w:val="center"/>
        </w:tcPr>
        <w:p w14:paraId="22D7BA9D" w14:textId="33FF14DD" w:rsidR="001D655E" w:rsidRDefault="001D655E">
          <w:pPr>
            <w:spacing w:after="0" w:line="240" w:lineRule="auto"/>
            <w:jc w:val="center"/>
            <w:rPr>
              <w:lang w:eastAsia="ko-KR"/>
            </w:rPr>
          </w:pPr>
          <w:r>
            <w:rPr>
              <w:rFonts w:ascii="NanumSquare" w:eastAsia="NanumSquare" w:hAnsi="NanumSquare"/>
              <w:b/>
              <w:sz w:val="17"/>
              <w:lang w:eastAsia="ko-KR"/>
            </w:rPr>
            <w:t>1차 프로젝트 완료 보고서</w:t>
          </w:r>
        </w:p>
      </w:tc>
    </w:tr>
    <w:tr w:rsidR="001D655E" w14:paraId="7DCA867C" w14:textId="77777777" w:rsidTr="00B47E05">
      <w:trPr>
        <w:jc w:val="center"/>
      </w:trPr>
      <w:tc>
        <w:tcPr>
          <w:tcW w:w="2551" w:type="dxa"/>
          <w:shd w:val="clear" w:color="auto" w:fill="DAEEF3" w:themeFill="accent5" w:themeFillTint="33"/>
          <w:tcMar>
            <w:top w:w="45" w:type="dxa"/>
            <w:left w:w="65" w:type="dxa"/>
            <w:bottom w:w="45" w:type="dxa"/>
            <w:right w:w="65" w:type="dxa"/>
          </w:tcMar>
          <w:vAlign w:val="center"/>
        </w:tcPr>
        <w:p w14:paraId="209F86FE" w14:textId="69EE64FE" w:rsidR="001D655E" w:rsidRPr="001D655E" w:rsidRDefault="001D655E">
          <w:pPr>
            <w:spacing w:after="0" w:line="240" w:lineRule="auto"/>
            <w:jc w:val="center"/>
            <w:rPr>
              <w:rFonts w:ascii="NanumSquare" w:eastAsia="NanumSquare" w:hAnsi="NanumSquare"/>
              <w:b/>
              <w:sz w:val="16"/>
              <w:szCs w:val="16"/>
              <w:lang w:eastAsia="ko-KR"/>
            </w:rPr>
          </w:pPr>
          <w:proofErr w:type="gramStart"/>
          <w:r w:rsidRPr="001D655E">
            <w:rPr>
              <w:rFonts w:ascii="맑은 고딕" w:eastAsia="맑은 고딕" w:hAnsi="맑은 고딕" w:cs="맑은 고딕" w:hint="eastAsia"/>
              <w:b/>
              <w:sz w:val="16"/>
              <w:szCs w:val="16"/>
              <w:lang w:eastAsia="ko-KR"/>
            </w:rPr>
            <w:t xml:space="preserve">프로젝트명 </w:t>
          </w:r>
          <w:r w:rsidRPr="001D655E">
            <w:rPr>
              <w:rFonts w:ascii="맑은 고딕" w:eastAsia="맑은 고딕" w:hAnsi="맑은 고딕" w:cs="맑은 고딕"/>
              <w:b/>
              <w:sz w:val="16"/>
              <w:szCs w:val="16"/>
              <w:lang w:eastAsia="ko-KR"/>
            </w:rPr>
            <w:t>:</w:t>
          </w:r>
          <w:proofErr w:type="gramEnd"/>
          <w:r w:rsidRPr="001D655E">
            <w:rPr>
              <w:rFonts w:ascii="맑은 고딕" w:eastAsia="맑은 고딕" w:hAnsi="맑은 고딕" w:cs="맑은 고딕"/>
              <w:b/>
              <w:sz w:val="16"/>
              <w:szCs w:val="16"/>
              <w:lang w:eastAsia="ko-KR"/>
            </w:rPr>
            <w:t xml:space="preserve"> </w:t>
          </w:r>
          <w:proofErr w:type="spellStart"/>
          <w:r w:rsidRPr="001D655E">
            <w:rPr>
              <w:rFonts w:ascii="맑은 고딕" w:eastAsia="맑은 고딕" w:hAnsi="맑은 고딕" w:cs="맑은 고딕" w:hint="eastAsia"/>
              <w:b/>
              <w:sz w:val="16"/>
              <w:szCs w:val="16"/>
              <w:lang w:eastAsia="ko-KR"/>
            </w:rPr>
            <w:t>지구비우기</w:t>
          </w:r>
          <w:proofErr w:type="spellEnd"/>
        </w:p>
      </w:tc>
      <w:tc>
        <w:tcPr>
          <w:tcW w:w="4309" w:type="dxa"/>
          <w:shd w:val="clear" w:color="auto" w:fill="DAEEF3" w:themeFill="accent5" w:themeFillTint="33"/>
          <w:tcMar>
            <w:top w:w="45" w:type="dxa"/>
            <w:left w:w="65" w:type="dxa"/>
            <w:bottom w:w="45" w:type="dxa"/>
            <w:right w:w="65" w:type="dxa"/>
          </w:tcMar>
          <w:vAlign w:val="center"/>
        </w:tcPr>
        <w:p w14:paraId="230A7A11" w14:textId="5BB1F292" w:rsidR="001D655E" w:rsidRPr="001D655E" w:rsidRDefault="001D655E">
          <w:pPr>
            <w:spacing w:after="0" w:line="240" w:lineRule="auto"/>
            <w:jc w:val="center"/>
            <w:rPr>
              <w:rFonts w:ascii="NanumSquare" w:eastAsia="NanumSquare" w:hAnsi="NanumSquare"/>
              <w:b/>
              <w:sz w:val="16"/>
              <w:szCs w:val="16"/>
              <w:lang w:eastAsia="ko-KR"/>
            </w:rPr>
          </w:pPr>
          <w:proofErr w:type="gramStart"/>
          <w:r w:rsidRPr="001D655E">
            <w:rPr>
              <w:rFonts w:ascii="맑은 고딕" w:eastAsia="맑은 고딕" w:hAnsi="맑은 고딕" w:cs="맑은 고딕" w:hint="eastAsia"/>
              <w:b/>
              <w:sz w:val="16"/>
              <w:szCs w:val="16"/>
              <w:lang w:eastAsia="ko-KR"/>
            </w:rPr>
            <w:t xml:space="preserve">작성자 </w:t>
          </w:r>
          <w:r w:rsidRPr="001D655E">
            <w:rPr>
              <w:rFonts w:ascii="맑은 고딕" w:eastAsia="맑은 고딕" w:hAnsi="맑은 고딕" w:cs="맑은 고딕"/>
              <w:b/>
              <w:sz w:val="16"/>
              <w:szCs w:val="16"/>
              <w:lang w:eastAsia="ko-KR"/>
            </w:rPr>
            <w:t>:</w:t>
          </w:r>
          <w:proofErr w:type="gramEnd"/>
          <w:r w:rsidRPr="001D655E">
            <w:rPr>
              <w:rFonts w:ascii="맑은 고딕" w:eastAsia="맑은 고딕" w:hAnsi="맑은 고딕" w:cs="맑은 고딕"/>
              <w:b/>
              <w:sz w:val="16"/>
              <w:szCs w:val="16"/>
              <w:lang w:eastAsia="ko-KR"/>
            </w:rPr>
            <w:t xml:space="preserve"> </w:t>
          </w:r>
          <w:r w:rsidRPr="001D655E">
            <w:rPr>
              <w:rFonts w:ascii="맑은 고딕" w:eastAsia="맑은 고딕" w:hAnsi="맑은 고딕" w:cs="맑은 고딕" w:hint="eastAsia"/>
              <w:b/>
              <w:sz w:val="16"/>
              <w:szCs w:val="16"/>
              <w:lang w:eastAsia="ko-KR"/>
            </w:rPr>
            <w:t>장준호</w:t>
          </w:r>
        </w:p>
      </w:tc>
      <w:tc>
        <w:tcPr>
          <w:tcW w:w="2551" w:type="dxa"/>
          <w:shd w:val="clear" w:color="auto" w:fill="DAEEF3" w:themeFill="accent5" w:themeFillTint="33"/>
          <w:tcMar>
            <w:top w:w="45" w:type="dxa"/>
            <w:left w:w="65" w:type="dxa"/>
            <w:bottom w:w="45" w:type="dxa"/>
            <w:right w:w="65" w:type="dxa"/>
          </w:tcMar>
          <w:vAlign w:val="center"/>
        </w:tcPr>
        <w:p w14:paraId="63F9B611" w14:textId="254C5213" w:rsidR="001D655E" w:rsidRPr="001D655E" w:rsidRDefault="001D655E">
          <w:pPr>
            <w:spacing w:after="0" w:line="240" w:lineRule="auto"/>
            <w:jc w:val="center"/>
            <w:rPr>
              <w:rFonts w:ascii="NanumSquare" w:eastAsia="NanumSquare" w:hAnsi="NanumSquare"/>
              <w:b/>
              <w:sz w:val="16"/>
              <w:szCs w:val="16"/>
              <w:lang w:eastAsia="ko-KR"/>
            </w:rPr>
          </w:pPr>
          <w:r w:rsidRPr="001D655E">
            <w:rPr>
              <w:rFonts w:ascii="맑은 고딕" w:eastAsia="맑은 고딕" w:hAnsi="맑은 고딕" w:cs="맑은 고딕" w:hint="eastAsia"/>
              <w:b/>
              <w:sz w:val="16"/>
              <w:szCs w:val="16"/>
              <w:lang w:eastAsia="ko-KR"/>
            </w:rPr>
            <w:t xml:space="preserve">작성일 </w:t>
          </w:r>
          <w:r w:rsidRPr="001D655E">
            <w:rPr>
              <w:rFonts w:ascii="맑은 고딕" w:eastAsia="맑은 고딕" w:hAnsi="맑은 고딕" w:cs="맑은 고딕"/>
              <w:b/>
              <w:sz w:val="16"/>
              <w:szCs w:val="16"/>
              <w:lang w:eastAsia="ko-KR"/>
            </w:rPr>
            <w:t>2026.08.31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A568E"/>
    <w:multiLevelType w:val="hybridMultilevel"/>
    <w:tmpl w:val="C358A964"/>
    <w:lvl w:ilvl="0" w:tplc="2FD6AB08">
      <w:start w:val="2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4F3728F"/>
    <w:multiLevelType w:val="hybridMultilevel"/>
    <w:tmpl w:val="7AF46368"/>
    <w:lvl w:ilvl="0" w:tplc="7AD6EFAE">
      <w:start w:val="2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8D0078D"/>
    <w:multiLevelType w:val="hybridMultilevel"/>
    <w:tmpl w:val="CF522246"/>
    <w:lvl w:ilvl="0" w:tplc="9B548A6C">
      <w:start w:val="2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2857FB5"/>
    <w:multiLevelType w:val="hybridMultilevel"/>
    <w:tmpl w:val="49746B4C"/>
    <w:lvl w:ilvl="0" w:tplc="04090003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3" w15:restartNumberingAfterBreak="0">
    <w:nsid w:val="25E04E93"/>
    <w:multiLevelType w:val="hybridMultilevel"/>
    <w:tmpl w:val="F29E308E"/>
    <w:lvl w:ilvl="0" w:tplc="E65AA8B6">
      <w:start w:val="2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76D2943"/>
    <w:multiLevelType w:val="hybridMultilevel"/>
    <w:tmpl w:val="1F1E49D8"/>
    <w:lvl w:ilvl="0" w:tplc="60B0A50A">
      <w:start w:val="4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  <w:sz w:val="17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9E44E16"/>
    <w:multiLevelType w:val="hybridMultilevel"/>
    <w:tmpl w:val="A20C46C2"/>
    <w:lvl w:ilvl="0" w:tplc="9A5EB210">
      <w:start w:val="2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D781F24"/>
    <w:multiLevelType w:val="hybridMultilevel"/>
    <w:tmpl w:val="8480C3F2"/>
    <w:lvl w:ilvl="0" w:tplc="4C560B58">
      <w:start w:val="2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5D50250"/>
    <w:multiLevelType w:val="hybridMultilevel"/>
    <w:tmpl w:val="40382E16"/>
    <w:lvl w:ilvl="0" w:tplc="AD1CBD00">
      <w:start w:val="4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  <w:sz w:val="17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A0871CB"/>
    <w:multiLevelType w:val="hybridMultilevel"/>
    <w:tmpl w:val="01B4CF44"/>
    <w:lvl w:ilvl="0" w:tplc="D450BCD0">
      <w:start w:val="2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6E037CF"/>
    <w:multiLevelType w:val="hybridMultilevel"/>
    <w:tmpl w:val="5096E454"/>
    <w:lvl w:ilvl="0" w:tplc="B2E0F180">
      <w:start w:val="2"/>
      <w:numFmt w:val="bullet"/>
      <w:lvlText w:val="-"/>
      <w:lvlJc w:val="left"/>
      <w:pPr>
        <w:ind w:left="7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7"/>
  </w:num>
  <w:num w:numId="12">
    <w:abstractNumId w:val="14"/>
  </w:num>
  <w:num w:numId="13">
    <w:abstractNumId w:val="19"/>
  </w:num>
  <w:num w:numId="14">
    <w:abstractNumId w:val="13"/>
  </w:num>
  <w:num w:numId="15">
    <w:abstractNumId w:val="15"/>
  </w:num>
  <w:num w:numId="16">
    <w:abstractNumId w:val="10"/>
  </w:num>
  <w:num w:numId="17">
    <w:abstractNumId w:val="9"/>
  </w:num>
  <w:num w:numId="18">
    <w:abstractNumId w:val="11"/>
  </w:num>
  <w:num w:numId="19">
    <w:abstractNumId w:val="1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A64"/>
    <w:rsid w:val="00122116"/>
    <w:rsid w:val="0015018A"/>
    <w:rsid w:val="0015074B"/>
    <w:rsid w:val="00152CE1"/>
    <w:rsid w:val="00173166"/>
    <w:rsid w:val="001D655E"/>
    <w:rsid w:val="0027601A"/>
    <w:rsid w:val="0029639D"/>
    <w:rsid w:val="002C2CFB"/>
    <w:rsid w:val="002C6763"/>
    <w:rsid w:val="002E677E"/>
    <w:rsid w:val="002F27FD"/>
    <w:rsid w:val="00326F90"/>
    <w:rsid w:val="003664B4"/>
    <w:rsid w:val="00407767"/>
    <w:rsid w:val="0044791E"/>
    <w:rsid w:val="00453B55"/>
    <w:rsid w:val="00463A2E"/>
    <w:rsid w:val="0048649A"/>
    <w:rsid w:val="004917FC"/>
    <w:rsid w:val="004B367C"/>
    <w:rsid w:val="004E2B3D"/>
    <w:rsid w:val="00540BCC"/>
    <w:rsid w:val="00547717"/>
    <w:rsid w:val="00581729"/>
    <w:rsid w:val="005F3BB5"/>
    <w:rsid w:val="006257C1"/>
    <w:rsid w:val="006A7D94"/>
    <w:rsid w:val="00785FCF"/>
    <w:rsid w:val="007934F7"/>
    <w:rsid w:val="007D6A09"/>
    <w:rsid w:val="007E3B02"/>
    <w:rsid w:val="0081173D"/>
    <w:rsid w:val="00814D0D"/>
    <w:rsid w:val="008816CA"/>
    <w:rsid w:val="00881AB7"/>
    <w:rsid w:val="008B694F"/>
    <w:rsid w:val="00943F92"/>
    <w:rsid w:val="009719B2"/>
    <w:rsid w:val="009A736E"/>
    <w:rsid w:val="00A269C5"/>
    <w:rsid w:val="00A6133F"/>
    <w:rsid w:val="00A9347B"/>
    <w:rsid w:val="00A94D22"/>
    <w:rsid w:val="00AA1D8D"/>
    <w:rsid w:val="00B40397"/>
    <w:rsid w:val="00B47730"/>
    <w:rsid w:val="00B47E05"/>
    <w:rsid w:val="00B90EE1"/>
    <w:rsid w:val="00BC49D1"/>
    <w:rsid w:val="00BC7A60"/>
    <w:rsid w:val="00BD107C"/>
    <w:rsid w:val="00BE6A77"/>
    <w:rsid w:val="00C24C4E"/>
    <w:rsid w:val="00CB0664"/>
    <w:rsid w:val="00DF65A1"/>
    <w:rsid w:val="00E17433"/>
    <w:rsid w:val="00E64852"/>
    <w:rsid w:val="00EA4902"/>
    <w:rsid w:val="00F32094"/>
    <w:rsid w:val="00F808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EFFA08"/>
  <w14:defaultImageDpi w14:val="300"/>
  <w15:docId w15:val="{BA25131C-434D-47D1-9403-1829595BE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Myeongjo" w:eastAsia="NanumMyeongjo" w:hAnsi="NanumMyeongjo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1">
    <w:name w:val="바탕글"/>
    <w:basedOn w:val="a1"/>
    <w:rsid w:val="00407767"/>
    <w:pPr>
      <w:widowControl w:val="0"/>
      <w:wordWrap w:val="0"/>
      <w:autoSpaceDE w:val="0"/>
      <w:autoSpaceDN w:val="0"/>
      <w:spacing w:after="160" w:line="256" w:lineRule="auto"/>
      <w:jc w:val="both"/>
      <w:textAlignment w:val="baseline"/>
    </w:pPr>
    <w:rPr>
      <w:rFonts w:ascii="맑은 고딕" w:eastAsia="굴림" w:hAnsi="굴림" w:cs="굴림"/>
      <w:color w:val="000000"/>
      <w:kern w:val="2"/>
      <w:sz w:val="20"/>
      <w:szCs w:val="20"/>
      <w:lang w:eastAsia="ko-KR"/>
    </w:rPr>
  </w:style>
  <w:style w:type="character" w:styleId="aff2">
    <w:name w:val="annotation reference"/>
    <w:basedOn w:val="a2"/>
    <w:uiPriority w:val="99"/>
    <w:semiHidden/>
    <w:unhideWhenUsed/>
    <w:rsid w:val="002E677E"/>
    <w:rPr>
      <w:sz w:val="18"/>
      <w:szCs w:val="18"/>
    </w:rPr>
  </w:style>
  <w:style w:type="paragraph" w:styleId="aff3">
    <w:name w:val="annotation text"/>
    <w:basedOn w:val="a1"/>
    <w:link w:val="Char7"/>
    <w:uiPriority w:val="99"/>
    <w:semiHidden/>
    <w:unhideWhenUsed/>
    <w:rsid w:val="002E677E"/>
  </w:style>
  <w:style w:type="character" w:customStyle="1" w:styleId="Char7">
    <w:name w:val="메모 텍스트 Char"/>
    <w:basedOn w:val="a2"/>
    <w:link w:val="aff3"/>
    <w:uiPriority w:val="99"/>
    <w:semiHidden/>
    <w:rsid w:val="002E677E"/>
    <w:rPr>
      <w:rFonts w:ascii="NanumMyeongjo" w:eastAsia="NanumMyeongjo" w:hAnsi="NanumMyeongjo"/>
      <w:sz w:val="21"/>
    </w:rPr>
  </w:style>
  <w:style w:type="paragraph" w:styleId="aff4">
    <w:name w:val="annotation subject"/>
    <w:basedOn w:val="aff3"/>
    <w:next w:val="aff3"/>
    <w:link w:val="Char8"/>
    <w:uiPriority w:val="99"/>
    <w:semiHidden/>
    <w:unhideWhenUsed/>
    <w:rsid w:val="002E677E"/>
    <w:rPr>
      <w:b/>
      <w:bCs/>
    </w:rPr>
  </w:style>
  <w:style w:type="character" w:customStyle="1" w:styleId="Char8">
    <w:name w:val="메모 주제 Char"/>
    <w:basedOn w:val="Char7"/>
    <w:link w:val="aff4"/>
    <w:uiPriority w:val="99"/>
    <w:semiHidden/>
    <w:rsid w:val="002E677E"/>
    <w:rPr>
      <w:rFonts w:ascii="NanumMyeongjo" w:eastAsia="NanumMyeongjo" w:hAnsi="NanumMyeongjo"/>
      <w:b/>
      <w:bCs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3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22</Pages>
  <Words>1344</Words>
  <Characters>7662</Characters>
  <Application>Microsoft Office Word</Application>
  <DocSecurity>0</DocSecurity>
  <Lines>63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keduit</cp:lastModifiedBy>
  <cp:revision>31</cp:revision>
  <dcterms:created xsi:type="dcterms:W3CDTF">2026-08-31T01:41:00Z</dcterms:created>
  <dcterms:modified xsi:type="dcterms:W3CDTF">2026-09-01T05:44:00Z</dcterms:modified>
  <cp:category/>
</cp:coreProperties>
</file>